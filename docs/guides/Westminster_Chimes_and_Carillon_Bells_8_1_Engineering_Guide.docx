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DF88" w14:textId="77777777" w:rsidR="005A604A" w:rsidRDefault="00094075">
      <w:pPr>
        <w:pStyle w:val="Title"/>
        <w:spacing w:after="60"/>
      </w:pPr>
      <w:r>
        <w:rPr>
          <w:rFonts w:ascii="Calibri" w:hAnsi="Calibri"/>
          <w:b/>
          <w:color w:val="0B2545"/>
          <w:sz w:val="44"/>
        </w:rPr>
        <w:t>Westminster Chimes and Carillon Bells 8.1</w:t>
      </w:r>
    </w:p>
    <w:p w14:paraId="016D376E" w14:textId="77777777" w:rsidR="005A604A" w:rsidRDefault="00094075">
      <w:r>
        <w:t>Comprehensive application guide for the FMX portable edition.</w:t>
      </w:r>
    </w:p>
    <w:p w14:paraId="55F43454" w14:textId="77777777" w:rsidR="005A604A" w:rsidRDefault="00094075">
      <w:r>
        <w:t>Last documented: 2026-07-04</w:t>
      </w:r>
    </w:p>
    <w:p w14:paraId="14884B4B" w14:textId="77777777" w:rsidR="005A604A" w:rsidRDefault="00094075">
      <w:r>
        <w:t xml:space="preserve">Primary project folder: </w:t>
      </w:r>
      <w:r>
        <w:rPr>
          <w:rFonts w:ascii="Consolas" w:eastAsia="Consolas" w:hAnsi="Consolas"/>
          <w:sz w:val="19"/>
        </w:rPr>
        <w:t>C:\New Delphi Projects\Carillon8_1- Portable - FMX</w:t>
      </w:r>
    </w:p>
    <w:p w14:paraId="4BBD33D8" w14:textId="77777777" w:rsidR="005A604A" w:rsidRDefault="00094075">
      <w:pPr>
        <w:pStyle w:val="Heading1"/>
      </w:pPr>
      <w:r>
        <w:t>1. Purpose</w:t>
      </w:r>
    </w:p>
    <w:p w14:paraId="347AB6C4" w14:textId="77777777" w:rsidR="005A604A" w:rsidRDefault="00094075">
      <w:r>
        <w:t>Westminster Chimes and Carillon Bells is a portable FireMonkey desktop application for scheduled church-bell playback and related administration. The application combines:</w:t>
      </w:r>
    </w:p>
    <w:p w14:paraId="62C25A1D" w14:textId="77777777" w:rsidR="005A604A" w:rsidRDefault="00094075">
      <w:pPr>
        <w:pStyle w:val="ListBullet"/>
        <w:spacing w:after="60"/>
      </w:pPr>
      <w:r>
        <w:t>a playlist editor and daily scheduler</w:t>
      </w:r>
    </w:p>
    <w:p w14:paraId="5507ED5D" w14:textId="77777777" w:rsidR="005A604A" w:rsidRDefault="00094075">
      <w:pPr>
        <w:pStyle w:val="ListBullet"/>
        <w:spacing w:after="60"/>
      </w:pPr>
      <w:r>
        <w:t>recurring and date-bound seasonal playback rules</w:t>
      </w:r>
    </w:p>
    <w:p w14:paraId="2C29F907" w14:textId="77777777" w:rsidR="005A604A" w:rsidRDefault="00094075">
      <w:pPr>
        <w:pStyle w:val="ListBullet"/>
        <w:spacing w:after="60"/>
      </w:pPr>
      <w:r>
        <w:t>random music directory rotation</w:t>
      </w:r>
    </w:p>
    <w:p w14:paraId="61435F20" w14:textId="77777777" w:rsidR="005A604A" w:rsidRDefault="00094075">
      <w:pPr>
        <w:pStyle w:val="ListBullet"/>
        <w:spacing w:after="60"/>
      </w:pPr>
      <w:r>
        <w:t>audio output and mute control</w:t>
      </w:r>
    </w:p>
    <w:p w14:paraId="70A549CE" w14:textId="77777777" w:rsidR="005A604A" w:rsidRDefault="00094075">
      <w:pPr>
        <w:pStyle w:val="ListBullet"/>
        <w:spacing w:after="60"/>
      </w:pPr>
      <w:r>
        <w:t>optional email and morning-report delivery</w:t>
      </w:r>
    </w:p>
    <w:p w14:paraId="100D555B" w14:textId="77777777" w:rsidR="005A604A" w:rsidRDefault="00094075">
      <w:pPr>
        <w:pStyle w:val="ListBullet"/>
        <w:spacing w:after="60"/>
      </w:pPr>
      <w:r>
        <w:t>portable deployment from a thumbdrive without a Windows installer</w:t>
      </w:r>
    </w:p>
    <w:p w14:paraId="6A903EBA" w14:textId="77777777" w:rsidR="005A604A" w:rsidRDefault="00094075">
      <w:r>
        <w:t>The system is designed to run continuously, generate a daily play schedule, and play sound files automatically at configured times.</w:t>
      </w:r>
    </w:p>
    <w:p w14:paraId="3AC34807" w14:textId="77777777" w:rsidR="005A604A" w:rsidRDefault="00094075">
      <w:pPr>
        <w:pStyle w:val="Heading1"/>
      </w:pPr>
      <w:r>
        <w:t>2. High-Level Architecture</w:t>
      </w:r>
    </w:p>
    <w:p w14:paraId="70AF01F1" w14:textId="77777777" w:rsidR="005A604A" w:rsidRDefault="00094075">
      <w:r>
        <w:t>The application is a classic Delphi FMX desktop app with several cooperating forms and a SQLite database.</w:t>
      </w:r>
    </w:p>
    <w:p w14:paraId="04EA6CBF" w14:textId="77777777" w:rsidR="005A604A" w:rsidRDefault="00094075">
      <w:r>
        <w:t>Main source units:</w:t>
      </w:r>
    </w:p>
    <w:tbl>
      <w:tblPr>
        <w:tblW w:w="936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A604A" w14:paraId="6EFCD373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87F8" w14:textId="77777777" w:rsidR="005A604A" w:rsidRDefault="00094075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Unit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11DC" w14:textId="77777777" w:rsidR="005A604A" w:rsidRDefault="00094075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Role</w:t>
            </w:r>
          </w:p>
        </w:tc>
      </w:tr>
      <w:tr w:rsidR="005A604A" w14:paraId="5492784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DB42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Carillon.dpr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762D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program entry point, single-instance lock, splash screen, form creation</w:t>
            </w:r>
          </w:p>
        </w:tc>
      </w:tr>
      <w:tr w:rsidR="005A604A" w14:paraId="6F47D03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5D7E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Playlist.pas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5D81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main operational form, playback coordination, grouped grid, theme propagation, help, shutdown logic</w:t>
            </w:r>
          </w:p>
        </w:tc>
      </w:tr>
      <w:tr w:rsidR="005A604A" w14:paraId="0B5F772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AA38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SettingsForm.pas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F0E6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global settings, organization name, logging, liturgical silence settings</w:t>
            </w:r>
          </w:p>
        </w:tc>
      </w:tr>
      <w:tr w:rsidR="005A604A" w14:paraId="4A89BEC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0314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GroupForm.pas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0B27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seasonal group maintenance and holiday date recalculation</w:t>
            </w:r>
          </w:p>
        </w:tc>
      </w:tr>
      <w:tr w:rsidR="005A604A" w14:paraId="38A6E5F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539B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RandomDirectory.pas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1D53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seven-slot random-music directory rotation editor</w:t>
            </w:r>
          </w:p>
        </w:tc>
      </w:tr>
      <w:tr w:rsidR="005A604A" w14:paraId="580B0E0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6B39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email.pas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62A4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email settings, test mail, morning report generation and dispatch</w:t>
            </w:r>
          </w:p>
        </w:tc>
      </w:tr>
      <w:tr w:rsidR="005A604A" w14:paraId="6F9C8A8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5A2A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ScheduleManager.pas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C544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schedule-building logic and playback-entry generation</w:t>
            </w:r>
          </w:p>
        </w:tc>
      </w:tr>
      <w:tr w:rsidR="005A604A" w14:paraId="28A99F2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7286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LogManager.pas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66E8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application log path, ISO timestamp writing/parsing, and log trimming</w:t>
            </w:r>
          </w:p>
        </w:tc>
      </w:tr>
      <w:tr w:rsidR="005A604A" w14:paraId="46F09D2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A94F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RandomDirectoryManager.pas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0522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random directory slot loading and rotation resolution</w:t>
            </w:r>
          </w:p>
        </w:tc>
      </w:tr>
      <w:tr w:rsidR="005A604A" w14:paraId="73532C8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C22C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SilenceManager.pas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DAE5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reusable silence-window checks for playback suppression</w:t>
            </w:r>
          </w:p>
        </w:tc>
      </w:tr>
      <w:tr w:rsidR="005A604A" w14:paraId="6F38796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0140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EasterCalculator.pas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E0F8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shared Easter-date calculation used by groups/settings</w:t>
            </w:r>
          </w:p>
        </w:tc>
      </w:tr>
      <w:tr w:rsidR="005A604A" w14:paraId="54E7B15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9461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CarillonTheme.pas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2D39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single source of truth for theme definitions and shared visual rules</w:t>
            </w:r>
          </w:p>
        </w:tc>
      </w:tr>
      <w:tr w:rsidR="005A604A" w14:paraId="3B963E4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EA9C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ClockUnit.pas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4F9F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analog clock window</w:t>
            </w:r>
          </w:p>
        </w:tc>
      </w:tr>
      <w:tr w:rsidR="005A604A" w14:paraId="6BFBF1B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40DA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CarillonSplash.pas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A5DD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startup splash screen</w:t>
            </w:r>
          </w:p>
        </w:tc>
      </w:tr>
      <w:tr w:rsidR="005A604A" w14:paraId="3D71843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D393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lastRenderedPageBreak/>
              <w:t>AudioManager.pas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883E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Windows audio endpoint volume integration</w:t>
            </w:r>
          </w:p>
        </w:tc>
      </w:tr>
      <w:tr w:rsidR="005A604A" w14:paraId="64367B5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4B8E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Overlay.pas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54CF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translucent overlay form used behind modal dialogs</w:t>
            </w:r>
          </w:p>
        </w:tc>
      </w:tr>
      <w:tr w:rsidR="005A604A" w14:paraId="7CB6E66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9E7B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MMDevAPI.pas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962C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Windows audio COM interface declarations</w:t>
            </w:r>
          </w:p>
        </w:tc>
      </w:tr>
      <w:tr w:rsidR="005A604A" w14:paraId="2076492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139F" w14:textId="77777777" w:rsidR="005A604A" w:rsidRDefault="00094075">
            <w:pPr>
              <w:spacing w:after="0" w:line="252" w:lineRule="auto"/>
            </w:pPr>
            <w:r>
              <w:rPr>
                <w:rFonts w:ascii="Consolas" w:eastAsia="Consolas" w:hAnsi="Consolas"/>
                <w:sz w:val="18"/>
              </w:rPr>
              <w:t>PowerHoldSimple.pas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8252" w14:textId="77777777" w:rsidR="005A604A" w:rsidRDefault="00094075">
            <w:pPr>
              <w:spacing w:after="0" w:line="252" w:lineRule="auto"/>
            </w:pPr>
            <w:r>
              <w:rPr>
                <w:sz w:val="18"/>
              </w:rPr>
              <w:t>helper used by the app but not a primary operational form</w:t>
            </w:r>
          </w:p>
        </w:tc>
      </w:tr>
    </w:tbl>
    <w:p w14:paraId="74E1FE77" w14:textId="77777777" w:rsidR="005A604A" w:rsidRDefault="005A604A">
      <w:pPr>
        <w:spacing w:after="40"/>
      </w:pPr>
    </w:p>
    <w:p w14:paraId="1CEC0123" w14:textId="77777777" w:rsidR="005A604A" w:rsidRDefault="00094075">
      <w:pPr>
        <w:pStyle w:val="Heading1"/>
      </w:pPr>
      <w:r>
        <w:t>3. Startup Sequence</w:t>
      </w:r>
    </w:p>
    <w:p w14:paraId="24F45064" w14:textId="77777777" w:rsidR="005A604A" w:rsidRDefault="00094075">
      <w:r>
        <w:t xml:space="preserve">Startup is controlled by </w:t>
      </w:r>
      <w:r>
        <w:rPr>
          <w:rFonts w:ascii="Consolas" w:eastAsia="Consolas" w:hAnsi="Consolas"/>
          <w:sz w:val="19"/>
        </w:rPr>
        <w:t>Carillon.dpr</w:t>
      </w:r>
      <w:r>
        <w:t>.</w:t>
      </w:r>
    </w:p>
    <w:p w14:paraId="4BBCDA67" w14:textId="77777777" w:rsidR="005A604A" w:rsidRDefault="00094075">
      <w:r>
        <w:t>Sequence:</w:t>
      </w:r>
    </w:p>
    <w:p w14:paraId="27138599" w14:textId="77777777" w:rsidR="005A604A" w:rsidRDefault="00094075">
      <w:pPr>
        <w:pStyle w:val="ListNumber"/>
        <w:spacing w:after="60"/>
      </w:pPr>
      <w:r>
        <w:t xml:space="preserve">The program attempts to open and exclusively lock </w:t>
      </w:r>
      <w:r>
        <w:rPr>
          <w:rFonts w:ascii="Consolas" w:eastAsia="Consolas" w:hAnsi="Consolas"/>
          <w:sz w:val="19"/>
        </w:rPr>
        <w:t>Carillon.lock</w:t>
      </w:r>
      <w:r>
        <w:t xml:space="preserve"> in the executable folder.</w:t>
      </w:r>
    </w:p>
    <w:p w14:paraId="32F912CD" w14:textId="77777777" w:rsidR="005A604A" w:rsidRDefault="00094075">
      <w:pPr>
        <w:pStyle w:val="ListNumber"/>
        <w:spacing w:after="60"/>
      </w:pPr>
      <w:r>
        <w:t>If the lock cannot be acquired, the app shows a message and exits, preventing multiple running instances.</w:t>
      </w:r>
    </w:p>
    <w:p w14:paraId="1853229C" w14:textId="77777777" w:rsidR="005A604A" w:rsidRDefault="00094075">
      <w:pPr>
        <w:pStyle w:val="ListNumber"/>
        <w:spacing w:after="60"/>
      </w:pPr>
      <w:r>
        <w:rPr>
          <w:rFonts w:ascii="Consolas" w:eastAsia="Consolas" w:hAnsi="Consolas"/>
          <w:sz w:val="19"/>
        </w:rPr>
        <w:t>Application.Initialize</w:t>
      </w:r>
      <w:r>
        <w:t xml:space="preserve"> runs.</w:t>
      </w:r>
    </w:p>
    <w:p w14:paraId="48636FDF" w14:textId="77777777" w:rsidR="005A604A" w:rsidRDefault="00094075">
      <w:pPr>
        <w:pStyle w:val="ListNumber"/>
        <w:spacing w:after="60"/>
      </w:pPr>
      <w:r>
        <w:t>The splash screen form (</w:t>
      </w:r>
      <w:r>
        <w:rPr>
          <w:rFonts w:ascii="Consolas" w:eastAsia="Consolas" w:hAnsi="Consolas"/>
          <w:sz w:val="19"/>
        </w:rPr>
        <w:t>CarillonSplash</w:t>
      </w:r>
      <w:r>
        <w:t>) is shown for roughly 2.5 seconds.</w:t>
      </w:r>
    </w:p>
    <w:p w14:paraId="29C79681" w14:textId="77777777" w:rsidR="005A604A" w:rsidRDefault="00094075">
      <w:pPr>
        <w:pStyle w:val="ListNumber"/>
        <w:spacing w:after="60"/>
      </w:pPr>
      <w:r>
        <w:t>The main and support forms are created:</w:t>
      </w:r>
    </w:p>
    <w:p w14:paraId="68E59A31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TfmDailyPlayList</w:t>
      </w:r>
    </w:p>
    <w:p w14:paraId="4B594701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TfrmOverlay</w:t>
      </w:r>
    </w:p>
    <w:p w14:paraId="3B05DF35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TGroups</w:t>
      </w:r>
    </w:p>
    <w:p w14:paraId="6B50D908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TfmClock</w:t>
      </w:r>
    </w:p>
    <w:p w14:paraId="17A2ED83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TSettingsMain</w:t>
      </w:r>
    </w:p>
    <w:p w14:paraId="607E79C1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TfrmEmailSettings</w:t>
      </w:r>
    </w:p>
    <w:p w14:paraId="6F11BFAC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TfrmRandomDirectory</w:t>
      </w:r>
    </w:p>
    <w:p w14:paraId="16F30C2B" w14:textId="77777777" w:rsidR="005A604A" w:rsidRDefault="00094075">
      <w:pPr>
        <w:pStyle w:val="ListNumber"/>
        <w:spacing w:after="60"/>
      </w:pPr>
      <w:r>
        <w:rPr>
          <w:rFonts w:ascii="Consolas" w:eastAsia="Consolas" w:hAnsi="Consolas"/>
          <w:sz w:val="19"/>
        </w:rPr>
        <w:t>Application.Run</w:t>
      </w:r>
      <w:r>
        <w:t xml:space="preserve"> enters the FMX message loop.</w:t>
      </w:r>
    </w:p>
    <w:p w14:paraId="052689A4" w14:textId="77777777" w:rsidR="005A604A" w:rsidRDefault="00094075">
      <w:r>
        <w:t>Important note:</w:t>
      </w:r>
    </w:p>
    <w:p w14:paraId="327B1F03" w14:textId="77777777" w:rsidR="005A604A" w:rsidRDefault="00094075">
      <w:pPr>
        <w:pStyle w:val="ListBullet"/>
        <w:spacing w:after="60"/>
      </w:pPr>
      <w:r>
        <w:t>Memory-leak popup reporting on shutdown was intentionally disabled in the program file to avoid forced-shutdown leak dialogs during Windows restart/update scenarios.</w:t>
      </w:r>
    </w:p>
    <w:p w14:paraId="3861860A" w14:textId="77777777" w:rsidR="005A604A" w:rsidRDefault="00094075">
      <w:pPr>
        <w:pStyle w:val="Heading1"/>
      </w:pPr>
      <w:r>
        <w:t>4. Main Form: Playlist</w:t>
      </w:r>
    </w:p>
    <w:p w14:paraId="10600035" w14:textId="77777777" w:rsidR="005A604A" w:rsidRDefault="00094075">
      <w:r>
        <w:rPr>
          <w:rFonts w:ascii="Consolas" w:eastAsia="Consolas" w:hAnsi="Consolas"/>
          <w:sz w:val="19"/>
        </w:rPr>
        <w:t>Playlist.pas</w:t>
      </w:r>
      <w:r>
        <w:t xml:space="preserve"> is the operational heart of the application.</w:t>
      </w:r>
    </w:p>
    <w:p w14:paraId="4DF4AB2C" w14:textId="77777777" w:rsidR="005A604A" w:rsidRDefault="00094075">
      <w:pPr>
        <w:pStyle w:val="Heading2"/>
      </w:pPr>
      <w:r>
        <w:t>4.1 Main Responsibilities</w:t>
      </w:r>
    </w:p>
    <w:p w14:paraId="3E57A07C" w14:textId="77777777" w:rsidR="005A604A" w:rsidRDefault="00094075">
      <w:r>
        <w:t>The playlist form is responsible for:</w:t>
      </w:r>
    </w:p>
    <w:p w14:paraId="42B4854C" w14:textId="77777777" w:rsidR="005A604A" w:rsidRDefault="00094075">
      <w:pPr>
        <w:pStyle w:val="ListBullet"/>
        <w:spacing w:after="60"/>
      </w:pPr>
      <w:r>
        <w:t>loading the main playlist dataset</w:t>
      </w:r>
    </w:p>
    <w:p w14:paraId="226A7CB1" w14:textId="77777777" w:rsidR="005A604A" w:rsidRDefault="00094075">
      <w:pPr>
        <w:pStyle w:val="ListBullet"/>
        <w:spacing w:after="60"/>
      </w:pPr>
      <w:r>
        <w:t>applying and persisting color themes</w:t>
      </w:r>
    </w:p>
    <w:p w14:paraId="6A3E6219" w14:textId="77777777" w:rsidR="005A604A" w:rsidRDefault="00094075">
      <w:pPr>
        <w:pStyle w:val="ListBullet"/>
        <w:spacing w:after="60"/>
      </w:pPr>
      <w:r>
        <w:t>coordinating active daily schedule rebuilds</w:t>
      </w:r>
    </w:p>
    <w:p w14:paraId="76464414" w14:textId="77777777" w:rsidR="005A604A" w:rsidRDefault="00094075">
      <w:pPr>
        <w:pStyle w:val="ListBullet"/>
        <w:spacing w:after="60"/>
      </w:pPr>
      <w:r>
        <w:t>playing scheduled songs and manually selected songs</w:t>
      </w:r>
    </w:p>
    <w:p w14:paraId="00AE9BCB" w14:textId="77777777" w:rsidR="005A604A" w:rsidRDefault="00094075">
      <w:pPr>
        <w:pStyle w:val="ListBullet"/>
        <w:spacing w:after="60"/>
      </w:pPr>
      <w:r>
        <w:t>managing the grouped playlist grid</w:t>
      </w:r>
    </w:p>
    <w:p w14:paraId="459B7D35" w14:textId="77777777" w:rsidR="005A604A" w:rsidRDefault="00094075">
      <w:pPr>
        <w:pStyle w:val="ListBullet"/>
        <w:spacing w:after="60"/>
      </w:pPr>
      <w:r>
        <w:t>committing schedule edits through the navigator</w:t>
      </w:r>
    </w:p>
    <w:p w14:paraId="791F3883" w14:textId="77777777" w:rsidR="005A604A" w:rsidRDefault="00094075">
      <w:pPr>
        <w:pStyle w:val="ListBullet"/>
        <w:spacing w:after="60"/>
      </w:pPr>
      <w:r>
        <w:t>handling random-song substitution</w:t>
      </w:r>
    </w:p>
    <w:p w14:paraId="3DC7F23A" w14:textId="77777777" w:rsidR="005A604A" w:rsidRDefault="00094075">
      <w:pPr>
        <w:pStyle w:val="ListBullet"/>
        <w:spacing w:after="60"/>
      </w:pPr>
      <w:r>
        <w:t xml:space="preserve">logging playback through </w:t>
      </w:r>
      <w:r>
        <w:rPr>
          <w:rFonts w:ascii="Consolas" w:eastAsia="Consolas" w:hAnsi="Consolas"/>
          <w:sz w:val="19"/>
        </w:rPr>
        <w:t>LogManager</w:t>
      </w:r>
    </w:p>
    <w:p w14:paraId="3AA45FA1" w14:textId="77777777" w:rsidR="005A604A" w:rsidRDefault="00094075">
      <w:pPr>
        <w:pStyle w:val="ListBullet"/>
        <w:spacing w:after="60"/>
      </w:pPr>
      <w:r>
        <w:t>coordinating help display</w:t>
      </w:r>
    </w:p>
    <w:p w14:paraId="4EF5850B" w14:textId="77777777" w:rsidR="005A604A" w:rsidRDefault="00094075">
      <w:pPr>
        <w:pStyle w:val="ListBullet"/>
        <w:spacing w:after="60"/>
      </w:pPr>
      <w:r>
        <w:t>updating the runtime status bar</w:t>
      </w:r>
    </w:p>
    <w:p w14:paraId="3BFDE3DE" w14:textId="77777777" w:rsidR="005A604A" w:rsidRDefault="00094075">
      <w:pPr>
        <w:pStyle w:val="ListBullet"/>
        <w:spacing w:after="60"/>
      </w:pPr>
      <w:r>
        <w:t>performing orderly shutdown when the application exits</w:t>
      </w:r>
    </w:p>
    <w:p w14:paraId="161B9291" w14:textId="77777777" w:rsidR="005A604A" w:rsidRDefault="00094075">
      <w:pPr>
        <w:pStyle w:val="Heading2"/>
      </w:pPr>
      <w:r>
        <w:lastRenderedPageBreak/>
        <w:t>4.2 Main Data Components</w:t>
      </w:r>
    </w:p>
    <w:p w14:paraId="3AD29320" w14:textId="77777777" w:rsidR="005A604A" w:rsidRDefault="00094075">
      <w:r>
        <w:t>Key runtime components include:</w:t>
      </w:r>
    </w:p>
    <w:p w14:paraId="3B631348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PlaylistConnection: TFDConnection</w:t>
      </w:r>
    </w:p>
    <w:p w14:paraId="62E79722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PlaylistQuery: TFDQuery</w:t>
      </w:r>
    </w:p>
    <w:p w14:paraId="699DD55B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plDataSource: TDataSource</w:t>
      </w:r>
    </w:p>
    <w:p w14:paraId="670EF460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ScheduleTimer: TTimer</w:t>
      </w:r>
    </w:p>
    <w:p w14:paraId="43C1EB6E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tmRebuildSched: TTimer</w:t>
      </w:r>
    </w:p>
    <w:p w14:paraId="0171ABAA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Timer1: TTimer</w:t>
      </w:r>
    </w:p>
    <w:p w14:paraId="00D33DED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KeepUSBAliveTimer: TTimer</w:t>
      </w:r>
    </w:p>
    <w:p w14:paraId="42FB642C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MP3MediaPlayer: TMediaPlayer</w:t>
      </w:r>
    </w:p>
    <w:p w14:paraId="413EBE5E" w14:textId="77777777" w:rsidR="005A604A" w:rsidRDefault="00094075">
      <w:pPr>
        <w:pStyle w:val="Heading2"/>
      </w:pPr>
      <w:r>
        <w:t>4.3 Playlist Grid</w:t>
      </w:r>
    </w:p>
    <w:p w14:paraId="1F19E73B" w14:textId="77777777" w:rsidR="005A604A" w:rsidRDefault="00094075">
      <w:r>
        <w:t>The playlist grid is a grouped view built over the dataset. In 8.1 it uses larger, more readable row text and adjusted row height so rows display cleanly without clipped bottom rows.</w:t>
      </w:r>
    </w:p>
    <w:p w14:paraId="3FC8760F" w14:textId="77777777" w:rsidR="005A604A" w:rsidRDefault="00094075">
      <w:r>
        <w:t>Features:</w:t>
      </w:r>
    </w:p>
    <w:p w14:paraId="0865FD10" w14:textId="77777777" w:rsidR="005A604A" w:rsidRDefault="00094075">
      <w:pPr>
        <w:pStyle w:val="ListBullet"/>
        <w:spacing w:after="60"/>
      </w:pPr>
      <w:r>
        <w:t>grouped by seasonal group / season</w:t>
      </w:r>
    </w:p>
    <w:p w14:paraId="4BA9F999" w14:textId="77777777" w:rsidR="005A604A" w:rsidRDefault="00094075">
      <w:pPr>
        <w:pStyle w:val="ListBullet"/>
        <w:spacing w:after="60"/>
      </w:pPr>
      <w:r>
        <w:t>collapsible group headers</w:t>
      </w:r>
    </w:p>
    <w:p w14:paraId="52D9318E" w14:textId="77777777" w:rsidR="005A604A" w:rsidRDefault="00094075">
      <w:pPr>
        <w:pStyle w:val="ListBullet"/>
        <w:spacing w:after="60"/>
      </w:pPr>
      <w:r>
        <w:t xml:space="preserve">startup state can be open or closed, controlled by </w:t>
      </w:r>
      <w:r>
        <w:rPr>
          <w:rFonts w:ascii="Consolas" w:eastAsia="Consolas" w:hAnsi="Consolas"/>
          <w:sz w:val="19"/>
        </w:rPr>
        <w:t>StartPlaylistGroupsClosed</w:t>
      </w:r>
    </w:p>
    <w:p w14:paraId="714EFFA8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Open All</w:t>
      </w:r>
      <w:r>
        <w:t xml:space="preserve"> and </w:t>
      </w:r>
      <w:r>
        <w:rPr>
          <w:rFonts w:ascii="Consolas" w:eastAsia="Consolas" w:hAnsi="Consolas"/>
          <w:sz w:val="19"/>
        </w:rPr>
        <w:t>Close All</w:t>
      </w:r>
    </w:p>
    <w:p w14:paraId="7EB2BF85" w14:textId="77777777" w:rsidR="005A604A" w:rsidRDefault="00094075">
      <w:pPr>
        <w:pStyle w:val="ListBullet"/>
        <w:spacing w:after="60"/>
      </w:pPr>
      <w:r>
        <w:t>alternating row colors</w:t>
      </w:r>
    </w:p>
    <w:p w14:paraId="2A6A5C4F" w14:textId="77777777" w:rsidR="005A604A" w:rsidRDefault="00094075">
      <w:pPr>
        <w:pStyle w:val="ListBullet"/>
        <w:spacing w:after="60"/>
      </w:pPr>
      <w:r>
        <w:t>two-column presentation:</w:t>
      </w:r>
    </w:p>
    <w:p w14:paraId="4D641A71" w14:textId="77777777" w:rsidR="005A604A" w:rsidRDefault="00094075">
      <w:pPr>
        <w:pStyle w:val="ListBullet"/>
        <w:spacing w:after="60"/>
      </w:pPr>
      <w:r>
        <w:t>song name</w:t>
      </w:r>
    </w:p>
    <w:p w14:paraId="14572F6E" w14:textId="77777777" w:rsidR="005A604A" w:rsidRDefault="00094075">
      <w:pPr>
        <w:pStyle w:val="ListBullet"/>
        <w:spacing w:after="60"/>
      </w:pPr>
      <w:r>
        <w:t>duration</w:t>
      </w:r>
    </w:p>
    <w:p w14:paraId="6FC34249" w14:textId="77777777" w:rsidR="005A604A" w:rsidRDefault="00094075">
      <w:pPr>
        <w:pStyle w:val="ListBullet"/>
        <w:spacing w:after="60"/>
      </w:pPr>
      <w:r>
        <w:t>theme-aware header, selection, group, and alternating row colors</w:t>
      </w:r>
    </w:p>
    <w:p w14:paraId="30D2D49F" w14:textId="77777777" w:rsidR="005A604A" w:rsidRDefault="00094075">
      <w:r>
        <w:t>The grouped grid is a custom display layer over the dataset, not a native FMX tree grid.</w:t>
      </w:r>
    </w:p>
    <w:p w14:paraId="23339308" w14:textId="77777777" w:rsidR="005A604A" w:rsidRDefault="00094075">
      <w:pPr>
        <w:pStyle w:val="Heading2"/>
      </w:pPr>
      <w:r>
        <w:t>4.4 Scheduling Model</w:t>
      </w:r>
    </w:p>
    <w:p w14:paraId="0C9C6763" w14:textId="77777777" w:rsidR="005A604A" w:rsidRDefault="00094075">
      <w:r>
        <w:t xml:space="preserve">Schedule building is handled by </w:t>
      </w:r>
      <w:r>
        <w:rPr>
          <w:rFonts w:ascii="Consolas" w:eastAsia="Consolas" w:hAnsi="Consolas"/>
          <w:sz w:val="19"/>
        </w:rPr>
        <w:t>ScheduleManager.pas</w:t>
      </w:r>
      <w:r>
        <w:t xml:space="preserve"> and stored in a list of </w:t>
      </w:r>
      <w:r>
        <w:rPr>
          <w:rFonts w:ascii="Consolas" w:eastAsia="Consolas" w:hAnsi="Consolas"/>
          <w:sz w:val="19"/>
        </w:rPr>
        <w:t>TScheduleEntry</w:t>
      </w:r>
      <w:r>
        <w:t xml:space="preserve"> records.</w:t>
      </w:r>
    </w:p>
    <w:p w14:paraId="6736ED65" w14:textId="77777777" w:rsidR="005A604A" w:rsidRDefault="00094075">
      <w:r>
        <w:t xml:space="preserve">Current </w:t>
      </w:r>
      <w:r>
        <w:rPr>
          <w:rFonts w:ascii="Consolas" w:eastAsia="Consolas" w:hAnsi="Consolas"/>
          <w:sz w:val="19"/>
        </w:rPr>
        <w:t>TScheduleEntry</w:t>
      </w:r>
      <w:r>
        <w:t xml:space="preserve"> fields:</w:t>
      </w:r>
    </w:p>
    <w:p w14:paraId="413E30E1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NumberOfTimesToPlay</w:t>
      </w:r>
    </w:p>
    <w:p w14:paraId="09E604E1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PlaylistRecordNo</w:t>
      </w:r>
    </w:p>
    <w:p w14:paraId="5855D6BF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SongPath</w:t>
      </w:r>
    </w:p>
    <w:p w14:paraId="701C4143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ScheduledTime</w:t>
      </w:r>
    </w:p>
    <w:p w14:paraId="0700AC6B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ScheduleEntryId</w:t>
      </w:r>
    </w:p>
    <w:p w14:paraId="3FE328C3" w14:textId="77777777" w:rsidR="005A604A" w:rsidRDefault="00094075">
      <w:r>
        <w:t>Important behavior:</w:t>
      </w:r>
    </w:p>
    <w:p w14:paraId="089F9AE8" w14:textId="77777777" w:rsidR="005A604A" w:rsidRDefault="00094075">
      <w:pPr>
        <w:pStyle w:val="ListBullet"/>
        <w:spacing w:after="60"/>
      </w:pPr>
      <w:r>
        <w:t xml:space="preserve">the schedule is built from the </w:t>
      </w:r>
      <w:r>
        <w:rPr>
          <w:rFonts w:ascii="Consolas" w:eastAsia="Consolas" w:hAnsi="Consolas"/>
          <w:sz w:val="19"/>
        </w:rPr>
        <w:t>playlist</w:t>
      </w:r>
      <w:r>
        <w:t xml:space="preserve"> table</w:t>
      </w:r>
    </w:p>
    <w:p w14:paraId="6E06767E" w14:textId="77777777" w:rsidR="005A604A" w:rsidRDefault="00094075">
      <w:pPr>
        <w:pStyle w:val="ListBullet"/>
        <w:spacing w:after="60"/>
      </w:pPr>
      <w:r>
        <w:t>schedule entries are filtered by date range and weekday flags</w:t>
      </w:r>
    </w:p>
    <w:p w14:paraId="08FCB32B" w14:textId="77777777" w:rsidR="005A604A" w:rsidRDefault="00094075">
      <w:pPr>
        <w:pStyle w:val="ListBullet"/>
        <w:spacing w:after="60"/>
      </w:pPr>
      <w:r>
        <w:t>up to 12 scheduled times can exist per playlist row</w:t>
      </w:r>
    </w:p>
    <w:p w14:paraId="6172219B" w14:textId="77777777" w:rsidR="005A604A" w:rsidRDefault="00094075">
      <w:pPr>
        <w:pStyle w:val="ListBullet"/>
        <w:spacing w:after="60"/>
      </w:pPr>
      <w:r>
        <w:t xml:space="preserve">entries are sorted and processed by </w:t>
      </w:r>
      <w:r>
        <w:rPr>
          <w:rFonts w:ascii="Consolas" w:eastAsia="Consolas" w:hAnsi="Consolas"/>
          <w:sz w:val="19"/>
        </w:rPr>
        <w:t>ScheduleTimer</w:t>
      </w:r>
    </w:p>
    <w:p w14:paraId="72801EDB" w14:textId="77777777" w:rsidR="005A604A" w:rsidRDefault="00094075">
      <w:pPr>
        <w:pStyle w:val="ListBullet"/>
        <w:spacing w:after="60"/>
      </w:pPr>
      <w:r>
        <w:t>scheduled playback no longer relies on long-lived stored dataset bookmarks</w:t>
      </w:r>
    </w:p>
    <w:p w14:paraId="382CB8D0" w14:textId="77777777" w:rsidR="005A604A" w:rsidRDefault="00094075">
      <w:pPr>
        <w:pStyle w:val="ListBullet"/>
        <w:spacing w:after="60"/>
      </w:pPr>
      <w:r>
        <w:t>opening Groups, Settings, Email Settings, or Random Music disables and then re-enables the schedule so the schedule is rebuilt after maintenance changes</w:t>
      </w:r>
    </w:p>
    <w:p w14:paraId="26BAC3C7" w14:textId="77777777" w:rsidR="005A604A" w:rsidRDefault="00094075">
      <w:pPr>
        <w:pStyle w:val="ListBullet"/>
        <w:spacing w:after="60"/>
      </w:pPr>
      <w:r>
        <w:t>playlist schedule edits disable the active schedule only after an actual field change, then rebuild after navigator post</w:t>
      </w:r>
    </w:p>
    <w:p w14:paraId="65F57651" w14:textId="77777777" w:rsidR="005A604A" w:rsidRDefault="00094075">
      <w:pPr>
        <w:pStyle w:val="ListBullet"/>
        <w:spacing w:after="60"/>
      </w:pPr>
      <w:r>
        <w:t>navigator cancel restores the dataset values shown in the play-time boxes</w:t>
      </w:r>
    </w:p>
    <w:p w14:paraId="14C8F724" w14:textId="77777777" w:rsidR="005A604A" w:rsidRDefault="00094075">
      <w:pPr>
        <w:pStyle w:val="ListBullet"/>
        <w:spacing w:after="60"/>
      </w:pPr>
      <w:r>
        <w:t xml:space="preserve">group synchronization is a clean overwrite: the group play time is copied to </w:t>
      </w:r>
      <w:r>
        <w:rPr>
          <w:rFonts w:ascii="Consolas" w:eastAsia="Consolas" w:hAnsi="Consolas"/>
          <w:sz w:val="19"/>
        </w:rPr>
        <w:t>scheduled_time1</w:t>
      </w:r>
      <w:r>
        <w:t xml:space="preserve"> and </w:t>
      </w:r>
      <w:r>
        <w:rPr>
          <w:rFonts w:ascii="Consolas" w:eastAsia="Consolas" w:hAnsi="Consolas"/>
          <w:sz w:val="19"/>
        </w:rPr>
        <w:t>scheduled_time2</w:t>
      </w:r>
      <w:r>
        <w:t xml:space="preserve"> through </w:t>
      </w:r>
      <w:r>
        <w:rPr>
          <w:rFonts w:ascii="Consolas" w:eastAsia="Consolas" w:hAnsi="Consolas"/>
          <w:sz w:val="19"/>
        </w:rPr>
        <w:t>scheduled_time12</w:t>
      </w:r>
      <w:r>
        <w:t xml:space="preserve"> are cleared to prevent stale extra plays</w:t>
      </w:r>
    </w:p>
    <w:p w14:paraId="7CBDE143" w14:textId="77777777" w:rsidR="005A604A" w:rsidRDefault="00094075">
      <w:pPr>
        <w:pStyle w:val="Heading2"/>
      </w:pPr>
      <w:r>
        <w:t>4.5 Playback Flow</w:t>
      </w:r>
    </w:p>
    <w:p w14:paraId="1B77C898" w14:textId="77777777" w:rsidR="005A604A" w:rsidRDefault="00094075">
      <w:r>
        <w:t>Normal playback path:</w:t>
      </w:r>
    </w:p>
    <w:p w14:paraId="5D572F6E" w14:textId="77777777" w:rsidR="005A604A" w:rsidRDefault="00094075">
      <w:pPr>
        <w:pStyle w:val="ListNumber"/>
        <w:spacing w:after="60"/>
      </w:pPr>
      <w:r>
        <w:t>Determine the target song.</w:t>
      </w:r>
    </w:p>
    <w:p w14:paraId="74C38259" w14:textId="77777777" w:rsidR="005A604A" w:rsidRDefault="00094075">
      <w:pPr>
        <w:pStyle w:val="ListNumber"/>
        <w:spacing w:after="60"/>
      </w:pPr>
      <w:r>
        <w:t>If the song path is a placeholder/random entry, resolve a real file from the configured random directory.</w:t>
      </w:r>
    </w:p>
    <w:p w14:paraId="0B6C860C" w14:textId="77777777" w:rsidR="005A604A" w:rsidRDefault="00094075">
      <w:pPr>
        <w:pStyle w:val="ListNumber"/>
        <w:spacing w:after="60"/>
      </w:pPr>
      <w:r>
        <w:t>Update the now-playing display.</w:t>
      </w:r>
    </w:p>
    <w:p w14:paraId="5D5F3B9F" w14:textId="77777777" w:rsidR="005A604A" w:rsidRDefault="00094075">
      <w:pPr>
        <w:pStyle w:val="ListNumber"/>
        <w:spacing w:after="60"/>
      </w:pPr>
      <w:r>
        <w:t xml:space="preserve">Play the media using </w:t>
      </w:r>
      <w:r>
        <w:rPr>
          <w:rFonts w:ascii="Consolas" w:eastAsia="Consolas" w:hAnsi="Consolas"/>
          <w:sz w:val="19"/>
        </w:rPr>
        <w:t>TMediaPlayer</w:t>
      </w:r>
      <w:r>
        <w:t>.</w:t>
      </w:r>
    </w:p>
    <w:p w14:paraId="297F249F" w14:textId="77777777" w:rsidR="005A604A" w:rsidRDefault="00094075">
      <w:pPr>
        <w:pStyle w:val="ListNumber"/>
        <w:spacing w:after="60"/>
      </w:pPr>
      <w:r>
        <w:t xml:space="preserve">Repeat according to </w:t>
      </w:r>
      <w:r>
        <w:rPr>
          <w:rFonts w:ascii="Consolas" w:eastAsia="Consolas" w:hAnsi="Consolas"/>
          <w:sz w:val="19"/>
        </w:rPr>
        <w:t>num_times_to_play</w:t>
      </w:r>
      <w:r>
        <w:t>.</w:t>
      </w:r>
    </w:p>
    <w:p w14:paraId="0DACA3C8" w14:textId="77777777" w:rsidR="005A604A" w:rsidRDefault="00094075">
      <w:pPr>
        <w:pStyle w:val="ListNumber"/>
        <w:spacing w:after="60"/>
      </w:pPr>
      <w:r>
        <w:t>Log the play event if logging is enabled.</w:t>
      </w:r>
    </w:p>
    <w:p w14:paraId="3313F617" w14:textId="77777777" w:rsidR="005A604A" w:rsidRDefault="00094075">
      <w:r>
        <w:t>Playback can happen by:</w:t>
      </w:r>
    </w:p>
    <w:p w14:paraId="1FD4A04E" w14:textId="77777777" w:rsidR="005A604A" w:rsidRDefault="00094075">
      <w:pPr>
        <w:pStyle w:val="ListBullet"/>
        <w:spacing w:after="60"/>
      </w:pPr>
      <w:r>
        <w:t>manual button press</w:t>
      </w:r>
    </w:p>
    <w:p w14:paraId="3B16A2E8" w14:textId="77777777" w:rsidR="005A604A" w:rsidRDefault="00094075">
      <w:pPr>
        <w:pStyle w:val="ListBullet"/>
        <w:spacing w:after="60"/>
      </w:pPr>
      <w:r>
        <w:t>double-clicking a grid row</w:t>
      </w:r>
    </w:p>
    <w:p w14:paraId="6E747E90" w14:textId="77777777" w:rsidR="005A604A" w:rsidRDefault="00094075">
      <w:pPr>
        <w:pStyle w:val="ListBullet"/>
        <w:spacing w:after="60"/>
      </w:pPr>
      <w:r>
        <w:t>timer-based scheduled playback</w:t>
      </w:r>
    </w:p>
    <w:p w14:paraId="062843D1" w14:textId="77777777" w:rsidR="005A604A" w:rsidRDefault="00094075">
      <w:pPr>
        <w:pStyle w:val="Heading2"/>
      </w:pPr>
      <w:r>
        <w:t>4.6 Editing and Navigator Behavior</w:t>
      </w:r>
    </w:p>
    <w:p w14:paraId="51BE52CF" w14:textId="77777777" w:rsidR="005A604A" w:rsidRDefault="00094075">
      <w:r>
        <w:t xml:space="preserve">Editable data screens use </w:t>
      </w:r>
      <w:r>
        <w:rPr>
          <w:rFonts w:ascii="Consolas" w:eastAsia="Consolas" w:hAnsi="Consolas"/>
          <w:sz w:val="19"/>
        </w:rPr>
        <w:t>TBindNavigator</w:t>
      </w:r>
      <w:r>
        <w:t xml:space="preserve"> controls for posting or canceling database edits. Navigator labels identify common actions such as Add, Delete, Save, Cancel, First, Prior, Next, and Last.</w:t>
      </w:r>
    </w:p>
    <w:p w14:paraId="0D7BBDA6" w14:textId="77777777" w:rsidR="005A604A" w:rsidRDefault="00094075">
      <w:r>
        <w:t xml:space="preserve">The main play-time fields accept normal AM/PM entries and seconds. For example, </w:t>
      </w:r>
      <w:r>
        <w:rPr>
          <w:rFonts w:ascii="Consolas" w:eastAsia="Consolas" w:hAnsi="Consolas"/>
          <w:sz w:val="19"/>
        </w:rPr>
        <w:t>11:59:58 PM</w:t>
      </w:r>
      <w:r>
        <w:t xml:space="preserve"> is stored as </w:t>
      </w:r>
      <w:r>
        <w:rPr>
          <w:rFonts w:ascii="Consolas" w:eastAsia="Consolas" w:hAnsi="Consolas"/>
          <w:sz w:val="19"/>
        </w:rPr>
        <w:t>23:59:58</w:t>
      </w:r>
      <w:r>
        <w:t xml:space="preserve"> and displays back with seconds instead of being shortened to </w:t>
      </w:r>
      <w:r>
        <w:rPr>
          <w:rFonts w:ascii="Consolas" w:eastAsia="Consolas" w:hAnsi="Consolas"/>
          <w:sz w:val="19"/>
        </w:rPr>
        <w:t>11:59 PM</w:t>
      </w:r>
      <w:r>
        <w:t>.</w:t>
      </w:r>
    </w:p>
    <w:p w14:paraId="5F2732BD" w14:textId="77777777" w:rsidR="005A604A" w:rsidRDefault="00094075">
      <w:pPr>
        <w:pStyle w:val="Heading2"/>
      </w:pPr>
      <w:r>
        <w:t>4.7 Random Music Resolution</w:t>
      </w:r>
    </w:p>
    <w:p w14:paraId="7DD267A8" w14:textId="77777777" w:rsidR="005A604A" w:rsidRDefault="00094075">
      <w:r>
        <w:t xml:space="preserve">Random-song behavior is handled in </w:t>
      </w:r>
      <w:r>
        <w:rPr>
          <w:rFonts w:ascii="Consolas" w:eastAsia="Consolas" w:hAnsi="Consolas"/>
          <w:sz w:val="19"/>
        </w:rPr>
        <w:t>Playlist.pas</w:t>
      </w:r>
      <w:r>
        <w:t xml:space="preserve"> by helpers such as:</w:t>
      </w:r>
    </w:p>
    <w:p w14:paraId="0BDF808F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ResolveRandomSongIfNeeded</w:t>
      </w:r>
    </w:p>
    <w:p w14:paraId="1853B06A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RetrieveRandSongsDirectory</w:t>
      </w:r>
    </w:p>
    <w:p w14:paraId="5DA38A67" w14:textId="77777777" w:rsidR="005A604A" w:rsidRDefault="00094075">
      <w:r>
        <w:t>These use:</w:t>
      </w:r>
    </w:p>
    <w:p w14:paraId="66017E96" w14:textId="77777777" w:rsidR="005A604A" w:rsidRDefault="00094075">
      <w:pPr>
        <w:pStyle w:val="ListBullet"/>
        <w:spacing w:after="60"/>
      </w:pPr>
      <w:r>
        <w:t>the current random-music rotation settings</w:t>
      </w:r>
    </w:p>
    <w:p w14:paraId="62623348" w14:textId="77777777" w:rsidR="005A604A" w:rsidRDefault="00094075">
      <w:pPr>
        <w:pStyle w:val="ListBullet"/>
        <w:spacing w:after="60"/>
      </w:pPr>
      <w:r>
        <w:t xml:space="preserve">directory/date configuration from </w:t>
      </w:r>
      <w:r>
        <w:rPr>
          <w:rFonts w:ascii="Consolas" w:eastAsia="Consolas" w:hAnsi="Consolas"/>
          <w:sz w:val="19"/>
        </w:rPr>
        <w:t>PL_RAND_DIR_ROTATION</w:t>
      </w:r>
    </w:p>
    <w:p w14:paraId="6C56357C" w14:textId="77777777" w:rsidR="005A604A" w:rsidRDefault="00094075">
      <w:pPr>
        <w:pStyle w:val="ListBullet"/>
        <w:spacing w:after="60"/>
      </w:pPr>
      <w:r>
        <w:t>file scanning of the selected random directory</w:t>
      </w:r>
    </w:p>
    <w:p w14:paraId="424EB834" w14:textId="77777777" w:rsidR="005A604A" w:rsidRDefault="00094075">
      <w:pPr>
        <w:pStyle w:val="Heading2"/>
      </w:pPr>
      <w:r>
        <w:t>4.8 Help and Support Files</w:t>
      </w:r>
    </w:p>
    <w:p w14:paraId="60FD7AEE" w14:textId="77777777" w:rsidR="005A604A" w:rsidRDefault="00094075">
      <w:r>
        <w:t>The main form opens the help file from:</w:t>
      </w:r>
    </w:p>
    <w:p w14:paraId="7761E6B5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Help\Carillon Bells Help.chm</w:t>
      </w:r>
    </w:p>
    <w:p w14:paraId="01DC9D54" w14:textId="77777777" w:rsidR="005A604A" w:rsidRDefault="00094075">
      <w:r>
        <w:t>The help lookup is executable-folder relative, which is appropriate for portable deployment.</w:t>
      </w:r>
    </w:p>
    <w:p w14:paraId="078C3E77" w14:textId="77777777" w:rsidR="005A604A" w:rsidRDefault="00094075">
      <w:pPr>
        <w:pStyle w:val="Heading2"/>
      </w:pPr>
      <w:r>
        <w:t>4.9 Logging</w:t>
      </w:r>
    </w:p>
    <w:p w14:paraId="2A450F62" w14:textId="77777777" w:rsidR="005A604A" w:rsidRDefault="00094075">
      <w:r>
        <w:t>Playback logging writes to:</w:t>
      </w:r>
    </w:p>
    <w:p w14:paraId="366BFD42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logs\CarillonPlayLog.txt</w:t>
      </w:r>
    </w:p>
    <w:p w14:paraId="67DF8F53" w14:textId="77777777" w:rsidR="005A604A" w:rsidRDefault="00094075">
      <w:r>
        <w:t xml:space="preserve">The code now ensures the log directory exists before writing. Log entries use an invariant ISO timestamp format: </w:t>
      </w:r>
      <w:r>
        <w:rPr>
          <w:rFonts w:ascii="Consolas" w:eastAsia="Consolas" w:hAnsi="Consolas"/>
          <w:sz w:val="19"/>
        </w:rPr>
        <w:t>yyyy-mm-dd hh:nn:ss - message</w:t>
      </w:r>
      <w:r>
        <w:t>. The same parser is used by log trimming and morning-report email generation.</w:t>
      </w:r>
    </w:p>
    <w:p w14:paraId="068A4A1C" w14:textId="77777777" w:rsidR="005A604A" w:rsidRDefault="00094075">
      <w:pPr>
        <w:pStyle w:val="Heading2"/>
      </w:pPr>
      <w:r>
        <w:t>4.10 Keepalive Behavior</w:t>
      </w:r>
    </w:p>
    <w:p w14:paraId="0249B751" w14:textId="77777777" w:rsidR="005A604A" w:rsidRDefault="00094075">
      <w:r>
        <w:t>The keepalive timer writes to:</w:t>
      </w:r>
    </w:p>
    <w:p w14:paraId="610A592B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data\keepalive.txt</w:t>
      </w:r>
    </w:p>
    <w:p w14:paraId="650BB00C" w14:textId="77777777" w:rsidR="005A604A" w:rsidRDefault="00094075">
      <w:r>
        <w:t xml:space="preserve">This acts as a simple “USB alive” / runtime heartbeat file and also ensures the </w:t>
      </w:r>
      <w:r>
        <w:rPr>
          <w:rFonts w:ascii="Consolas" w:eastAsia="Consolas" w:hAnsi="Consolas"/>
          <w:sz w:val="19"/>
        </w:rPr>
        <w:t>data</w:t>
      </w:r>
      <w:r>
        <w:t xml:space="preserve"> folder exists.</w:t>
      </w:r>
    </w:p>
    <w:p w14:paraId="0C6D9CA5" w14:textId="77777777" w:rsidR="005A604A" w:rsidRDefault="00094075">
      <w:pPr>
        <w:pStyle w:val="Heading2"/>
      </w:pPr>
      <w:r>
        <w:t>4.11 Shutdown Handling</w:t>
      </w:r>
    </w:p>
    <w:p w14:paraId="641F2913" w14:textId="77777777" w:rsidR="005A604A" w:rsidRDefault="00094075">
      <w:r>
        <w:t>The playlist form contains deliberate shutdown hardening.</w:t>
      </w:r>
    </w:p>
    <w:p w14:paraId="1A77B484" w14:textId="77777777" w:rsidR="005A604A" w:rsidRDefault="00094075">
      <w:r>
        <w:t xml:space="preserve">It centralizes shutdown through </w:t>
      </w:r>
      <w:r>
        <w:rPr>
          <w:rFonts w:ascii="Consolas" w:eastAsia="Consolas" w:hAnsi="Consolas"/>
          <w:sz w:val="19"/>
        </w:rPr>
        <w:t>BeginOrderlyShutdown</w:t>
      </w:r>
      <w:r>
        <w:t>, which:</w:t>
      </w:r>
    </w:p>
    <w:p w14:paraId="7D54F408" w14:textId="77777777" w:rsidR="005A604A" w:rsidRDefault="00094075">
      <w:pPr>
        <w:pStyle w:val="ListBullet"/>
        <w:spacing w:after="60"/>
      </w:pPr>
      <w:r>
        <w:t>marks the app as shutting down</w:t>
      </w:r>
    </w:p>
    <w:p w14:paraId="3F22CD12" w14:textId="77777777" w:rsidR="005A604A" w:rsidRDefault="00094075">
      <w:pPr>
        <w:pStyle w:val="ListBullet"/>
        <w:spacing w:after="60"/>
      </w:pPr>
      <w:r>
        <w:t>disables timers</w:t>
      </w:r>
    </w:p>
    <w:p w14:paraId="3521F040" w14:textId="77777777" w:rsidR="005A604A" w:rsidRDefault="00094075">
      <w:pPr>
        <w:pStyle w:val="ListBullet"/>
        <w:spacing w:after="60"/>
      </w:pPr>
      <w:r>
        <w:t>stops media activity</w:t>
      </w:r>
    </w:p>
    <w:p w14:paraId="720A9061" w14:textId="77777777" w:rsidR="005A604A" w:rsidRDefault="00094075">
      <w:pPr>
        <w:pStyle w:val="ListBullet"/>
        <w:spacing w:after="60"/>
      </w:pPr>
      <w:r>
        <w:t>prevents further playback/schedule work during close</w:t>
      </w:r>
    </w:p>
    <w:p w14:paraId="1A51BDDF" w14:textId="77777777" w:rsidR="005A604A" w:rsidRDefault="00094075">
      <w:r>
        <w:t>This was added to reduce forced-shutdown instability and Windows-restart problems.</w:t>
      </w:r>
    </w:p>
    <w:p w14:paraId="4CEDC564" w14:textId="77777777" w:rsidR="005A604A" w:rsidRDefault="00094075">
      <w:pPr>
        <w:pStyle w:val="Heading1"/>
      </w:pPr>
      <w:r>
        <w:t>5. Settings Form</w:t>
      </w:r>
    </w:p>
    <w:p w14:paraId="58BA5BB4" w14:textId="77777777" w:rsidR="005A604A" w:rsidRDefault="00094075">
      <w:r>
        <w:rPr>
          <w:rFonts w:ascii="Consolas" w:eastAsia="Consolas" w:hAnsi="Consolas"/>
          <w:sz w:val="19"/>
        </w:rPr>
        <w:t>SettingsForm.pas</w:t>
      </w:r>
      <w:r>
        <w:t xml:space="preserve"> manages system-wide application settings stored in </w:t>
      </w:r>
      <w:r>
        <w:rPr>
          <w:rFonts w:ascii="Consolas" w:eastAsia="Consolas" w:hAnsi="Consolas"/>
          <w:sz w:val="19"/>
        </w:rPr>
        <w:t>pl_settings</w:t>
      </w:r>
      <w:r>
        <w:t>.</w:t>
      </w:r>
    </w:p>
    <w:p w14:paraId="005CE216" w14:textId="77777777" w:rsidR="005A604A" w:rsidRDefault="00094075">
      <w:r>
        <w:t>Main responsibilities:</w:t>
      </w:r>
    </w:p>
    <w:p w14:paraId="065A035E" w14:textId="77777777" w:rsidR="005A604A" w:rsidRDefault="00094075">
      <w:pPr>
        <w:pStyle w:val="ListBullet"/>
        <w:spacing w:after="60"/>
      </w:pPr>
      <w:r>
        <w:t>organization name</w:t>
      </w:r>
    </w:p>
    <w:p w14:paraId="463FE86B" w14:textId="77777777" w:rsidR="005A604A" w:rsidRDefault="00094075">
      <w:pPr>
        <w:pStyle w:val="ListBullet"/>
        <w:spacing w:after="60"/>
      </w:pPr>
      <w:r>
        <w:t>logging status</w:t>
      </w:r>
    </w:p>
    <w:p w14:paraId="1CC42CB9" w14:textId="77777777" w:rsidR="005A604A" w:rsidRDefault="00094075">
      <w:pPr>
        <w:pStyle w:val="ListBullet"/>
        <w:spacing w:after="60"/>
      </w:pPr>
      <w:r>
        <w:t>silence-window settings</w:t>
      </w:r>
    </w:p>
    <w:p w14:paraId="2CF46C5B" w14:textId="77777777" w:rsidR="005A604A" w:rsidRDefault="00094075">
      <w:pPr>
        <w:pStyle w:val="ListBullet"/>
        <w:spacing w:after="60"/>
      </w:pPr>
      <w:r>
        <w:t>seasonal silence date/time ranges</w:t>
      </w:r>
    </w:p>
    <w:p w14:paraId="37EDACE9" w14:textId="77777777" w:rsidR="005A604A" w:rsidRDefault="00094075">
      <w:r>
        <w:t>Important settings areas:</w:t>
      </w:r>
    </w:p>
    <w:p w14:paraId="340F35EB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organization_name</w:t>
      </w:r>
    </w:p>
    <w:p w14:paraId="469458F4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form_bgcolor</w:t>
      </w:r>
    </w:p>
    <w:p w14:paraId="442567A6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form_fontcolor</w:t>
      </w:r>
    </w:p>
    <w:p w14:paraId="6A06316E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logging_status</w:t>
      </w:r>
    </w:p>
    <w:p w14:paraId="0AA338E8" w14:textId="77777777" w:rsidR="005A604A" w:rsidRDefault="00094075">
      <w:pPr>
        <w:pStyle w:val="ListBullet"/>
        <w:spacing w:after="60"/>
      </w:pPr>
      <w:r>
        <w:t>silence-related dates and times</w:t>
      </w:r>
    </w:p>
    <w:p w14:paraId="32CADDFF" w14:textId="77777777" w:rsidR="005A604A" w:rsidRDefault="00094075">
      <w:r>
        <w:t>The settings form uses a navigator for posting or canceling changes. It also drives organization-name values used in splash/reporting and liturgical silence settings used by playback checks.</w:t>
      </w:r>
    </w:p>
    <w:p w14:paraId="2BB33E94" w14:textId="77777777" w:rsidR="005A604A" w:rsidRDefault="00094075">
      <w:pPr>
        <w:pStyle w:val="Heading1"/>
      </w:pPr>
      <w:r>
        <w:t>6. Group Form</w:t>
      </w:r>
    </w:p>
    <w:p w14:paraId="16747D6C" w14:textId="77777777" w:rsidR="005A604A" w:rsidRDefault="00094075">
      <w:r>
        <w:rPr>
          <w:rFonts w:ascii="Consolas" w:eastAsia="Consolas" w:hAnsi="Consolas"/>
          <w:sz w:val="19"/>
        </w:rPr>
        <w:t>GroupForm.pas</w:t>
      </w:r>
      <w:r>
        <w:t xml:space="preserve"> maintains seasonal groups and their associated scheduling windows.</w:t>
      </w:r>
    </w:p>
    <w:p w14:paraId="0DFC60EB" w14:textId="77777777" w:rsidR="005A604A" w:rsidRDefault="00094075">
      <w:r>
        <w:t>Main responsibilities:</w:t>
      </w:r>
    </w:p>
    <w:p w14:paraId="261ED231" w14:textId="77777777" w:rsidR="005A604A" w:rsidRDefault="00094075">
      <w:pPr>
        <w:pStyle w:val="ListBullet"/>
        <w:spacing w:after="60"/>
      </w:pPr>
      <w:r>
        <w:t>edit seasonal group rows in the database</w:t>
      </w:r>
    </w:p>
    <w:p w14:paraId="07726BD5" w14:textId="77777777" w:rsidR="005A604A" w:rsidRDefault="00094075">
      <w:pPr>
        <w:pStyle w:val="ListBullet"/>
        <w:spacing w:after="60"/>
      </w:pPr>
      <w:r>
        <w:t>display data through a grid editor model</w:t>
      </w:r>
    </w:p>
    <w:p w14:paraId="4B9F8F8A" w14:textId="77777777" w:rsidR="005A604A" w:rsidRDefault="00094075">
      <w:pPr>
        <w:pStyle w:val="ListBullet"/>
        <w:spacing w:after="60"/>
      </w:pPr>
      <w:r>
        <w:t>recalculate holiday-driven date ranges</w:t>
      </w:r>
    </w:p>
    <w:p w14:paraId="43526DB6" w14:textId="77777777" w:rsidR="005A604A" w:rsidRDefault="00094075">
      <w:pPr>
        <w:pStyle w:val="ListBullet"/>
        <w:spacing w:after="60"/>
      </w:pPr>
      <w:r>
        <w:t>apply current theme colors to the maintenance form</w:t>
      </w:r>
    </w:p>
    <w:p w14:paraId="4C47AB05" w14:textId="77777777" w:rsidR="005A604A" w:rsidRDefault="00094075">
      <w:pPr>
        <w:pStyle w:val="ListBullet"/>
        <w:spacing w:after="60"/>
      </w:pPr>
      <w:r>
        <w:t>disable/re-enable the main schedule on open/close so schedule changes are rebuilt</w:t>
      </w:r>
    </w:p>
    <w:p w14:paraId="7478B8BA" w14:textId="77777777" w:rsidR="005A604A" w:rsidRDefault="00094075">
      <w:r>
        <w:t>Holiday/date logic in this form supports maintenance of date-driven groups such as:</w:t>
      </w:r>
    </w:p>
    <w:p w14:paraId="5653B693" w14:textId="77777777" w:rsidR="005A604A" w:rsidRDefault="00094075">
      <w:pPr>
        <w:pStyle w:val="ListBullet"/>
        <w:spacing w:after="60"/>
      </w:pPr>
      <w:r>
        <w:t>Easter</w:t>
      </w:r>
    </w:p>
    <w:p w14:paraId="648FFABE" w14:textId="77777777" w:rsidR="005A604A" w:rsidRDefault="00094075">
      <w:pPr>
        <w:pStyle w:val="ListBullet"/>
        <w:spacing w:after="60"/>
      </w:pPr>
      <w:r>
        <w:t>Thanksgiving</w:t>
      </w:r>
    </w:p>
    <w:p w14:paraId="029346F5" w14:textId="77777777" w:rsidR="005A604A" w:rsidRDefault="00094075">
      <w:pPr>
        <w:pStyle w:val="ListBullet"/>
        <w:spacing w:after="60"/>
      </w:pPr>
      <w:r>
        <w:t>Memorial Day</w:t>
      </w:r>
    </w:p>
    <w:p w14:paraId="6715E91D" w14:textId="77777777" w:rsidR="005A604A" w:rsidRDefault="00094075">
      <w:pPr>
        <w:pStyle w:val="ListBullet"/>
        <w:spacing w:after="60"/>
      </w:pPr>
      <w:r>
        <w:t>and similar seasonal windows</w:t>
      </w:r>
    </w:p>
    <w:p w14:paraId="4E9CDBA6" w14:textId="77777777" w:rsidR="005A604A" w:rsidRDefault="00094075">
      <w:r>
        <w:t>This form is an administrative maintenance tool, not the live playback engine. When group schedule information is synchronized to playlist rows, stale time slots 2 through 12 are cleared so old manual times cannot cause unwanted extra playback.</w:t>
      </w:r>
    </w:p>
    <w:p w14:paraId="72A33F2D" w14:textId="77777777" w:rsidR="005A604A" w:rsidRDefault="00094075">
      <w:pPr>
        <w:pStyle w:val="Heading1"/>
      </w:pPr>
      <w:r>
        <w:t>7. Random Directory Form</w:t>
      </w:r>
    </w:p>
    <w:p w14:paraId="7BBB934F" w14:textId="77777777" w:rsidR="005A604A" w:rsidRDefault="00094075">
      <w:r>
        <w:rPr>
          <w:rFonts w:ascii="Consolas" w:eastAsia="Consolas" w:hAnsi="Consolas"/>
          <w:sz w:val="19"/>
        </w:rPr>
        <w:t>RandomDirectory.pas</w:t>
      </w:r>
      <w:r>
        <w:t xml:space="preserve"> provides the editor and </w:t>
      </w:r>
      <w:r>
        <w:rPr>
          <w:rFonts w:ascii="Consolas" w:eastAsia="Consolas" w:hAnsi="Consolas"/>
          <w:sz w:val="19"/>
        </w:rPr>
        <w:t>RandomDirectoryManager.pas</w:t>
      </w:r>
      <w:r>
        <w:t xml:space="preserve"> manages the row-based </w:t>
      </w:r>
      <w:r>
        <w:rPr>
          <w:rFonts w:ascii="Consolas" w:eastAsia="Consolas" w:hAnsi="Consolas"/>
          <w:sz w:val="19"/>
        </w:rPr>
        <w:t>PL_RAND_DIR_ROTATION</w:t>
      </w:r>
      <w:r>
        <w:t xml:space="preserve"> table. The 8.1 screen was redesigned to expose all seven slots in a more compact layout.</w:t>
      </w:r>
    </w:p>
    <w:p w14:paraId="660F488A" w14:textId="77777777" w:rsidR="005A604A" w:rsidRDefault="00094075">
      <w:r>
        <w:t>Purpose:</w:t>
      </w:r>
    </w:p>
    <w:p w14:paraId="735EC64C" w14:textId="77777777" w:rsidR="005A604A" w:rsidRDefault="00094075">
      <w:pPr>
        <w:pStyle w:val="ListBullet"/>
        <w:spacing w:after="60"/>
      </w:pPr>
      <w:r>
        <w:t>define up to seven random music directories</w:t>
      </w:r>
    </w:p>
    <w:p w14:paraId="15EA4E98" w14:textId="77777777" w:rsidR="005A604A" w:rsidRDefault="00094075">
      <w:pPr>
        <w:pStyle w:val="ListBullet"/>
        <w:spacing w:after="60"/>
      </w:pPr>
      <w:r>
        <w:t>define annual from/to dates for each directory slot</w:t>
      </w:r>
    </w:p>
    <w:p w14:paraId="58D5CFCB" w14:textId="77777777" w:rsidR="005A604A" w:rsidRDefault="00094075">
      <w:pPr>
        <w:pStyle w:val="ListBullet"/>
        <w:spacing w:after="60"/>
      </w:pPr>
      <w:r>
        <w:t>ensure the configuration table always contains the expected row</w:t>
      </w:r>
    </w:p>
    <w:p w14:paraId="1D918FE4" w14:textId="77777777" w:rsidR="005A604A" w:rsidRDefault="00094075">
      <w:r>
        <w:t>Important behavior:</w:t>
      </w:r>
    </w:p>
    <w:p w14:paraId="7449DBF1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EnsureSingleRowExists</w:t>
      </w:r>
      <w:r>
        <w:t xml:space="preserve"> inserts row </w:t>
      </w:r>
      <w:r>
        <w:rPr>
          <w:rFonts w:ascii="Consolas" w:eastAsia="Consolas" w:hAnsi="Consolas"/>
          <w:sz w:val="19"/>
        </w:rPr>
        <w:t>id = 1</w:t>
      </w:r>
      <w:r>
        <w:t xml:space="preserve"> when missing</w:t>
      </w:r>
    </w:p>
    <w:p w14:paraId="50879CA5" w14:textId="77777777" w:rsidR="005A604A" w:rsidRDefault="00094075">
      <w:pPr>
        <w:pStyle w:val="ListBullet"/>
        <w:spacing w:after="60"/>
      </w:pPr>
      <w:r>
        <w:t>annual dates are edited as month/day-style recurring values</w:t>
      </w:r>
    </w:p>
    <w:p w14:paraId="7D913596" w14:textId="77777777" w:rsidR="005A604A" w:rsidRDefault="00094075">
      <w:pPr>
        <w:pStyle w:val="ListBullet"/>
        <w:spacing w:after="60"/>
      </w:pPr>
      <w:r>
        <w:t>changes are saved or canceled with the Random Directory navigator buttons</w:t>
      </w:r>
    </w:p>
    <w:p w14:paraId="46C1BEEB" w14:textId="77777777" w:rsidR="005A604A" w:rsidRDefault="00094075">
      <w:pPr>
        <w:pStyle w:val="ListBullet"/>
        <w:spacing w:after="60"/>
      </w:pPr>
      <w:r>
        <w:t>directory boxes and date fields are compacted for more efficient use of screen space</w:t>
      </w:r>
    </w:p>
    <w:p w14:paraId="11C607EE" w14:textId="77777777" w:rsidR="005A604A" w:rsidRDefault="00094075">
      <w:pPr>
        <w:pStyle w:val="ListBullet"/>
        <w:spacing w:after="60"/>
      </w:pPr>
      <w:r>
        <w:t xml:space="preserve">theme settings are loaded from </w:t>
      </w:r>
      <w:r>
        <w:rPr>
          <w:rFonts w:ascii="Consolas" w:eastAsia="Consolas" w:hAnsi="Consolas"/>
          <w:sz w:val="19"/>
        </w:rPr>
        <w:t>pl_settings</w:t>
      </w:r>
    </w:p>
    <w:p w14:paraId="752ADEAB" w14:textId="77777777" w:rsidR="005A604A" w:rsidRDefault="00094075">
      <w:pPr>
        <w:pStyle w:val="ListBullet"/>
        <w:spacing w:after="60"/>
      </w:pPr>
      <w:r>
        <w:t>opening and closing this screen forces a schedule rebuild when needed</w:t>
      </w:r>
    </w:p>
    <w:p w14:paraId="08AD4295" w14:textId="77777777" w:rsidR="005A604A" w:rsidRDefault="00094075">
      <w:r>
        <w:t>This form feeds the playlist form’s random-song substitution logic.</w:t>
      </w:r>
    </w:p>
    <w:p w14:paraId="79DFF65D" w14:textId="77777777" w:rsidR="005A604A" w:rsidRDefault="00094075">
      <w:pPr>
        <w:pStyle w:val="Heading1"/>
      </w:pPr>
      <w:r>
        <w:t>8. Email Settings Form</w:t>
      </w:r>
    </w:p>
    <w:p w14:paraId="1FFB3C62" w14:textId="77777777" w:rsidR="005A604A" w:rsidRDefault="00094075">
      <w:r>
        <w:rPr>
          <w:rFonts w:ascii="Consolas" w:eastAsia="Consolas" w:hAnsi="Consolas"/>
          <w:sz w:val="19"/>
        </w:rPr>
        <w:t>email.pas</w:t>
      </w:r>
      <w:r>
        <w:t xml:space="preserve"> manages email configuration and outbound email features.</w:t>
      </w:r>
    </w:p>
    <w:p w14:paraId="044832FA" w14:textId="77777777" w:rsidR="005A604A" w:rsidRDefault="00094075">
      <w:r>
        <w:t>Main responsibilities:</w:t>
      </w:r>
    </w:p>
    <w:p w14:paraId="60D85D36" w14:textId="77777777" w:rsidR="005A604A" w:rsidRDefault="00094075">
      <w:pPr>
        <w:pStyle w:val="ListBullet"/>
        <w:spacing w:after="60"/>
      </w:pPr>
      <w:r>
        <w:t>email enable/disable</w:t>
      </w:r>
    </w:p>
    <w:p w14:paraId="677CC9E4" w14:textId="77777777" w:rsidR="005A604A" w:rsidRDefault="00094075">
      <w:pPr>
        <w:pStyle w:val="ListBullet"/>
        <w:spacing w:after="60"/>
      </w:pPr>
      <w:r>
        <w:t>SMTP host/port/user credentials</w:t>
      </w:r>
    </w:p>
    <w:p w14:paraId="395A1189" w14:textId="77777777" w:rsidR="005A604A" w:rsidRDefault="00094075">
      <w:pPr>
        <w:pStyle w:val="ListBullet"/>
        <w:spacing w:after="60"/>
      </w:pPr>
      <w:r>
        <w:t>app password storage</w:t>
      </w:r>
    </w:p>
    <w:p w14:paraId="4F5F8937" w14:textId="77777777" w:rsidR="005A604A" w:rsidRDefault="00094075">
      <w:pPr>
        <w:pStyle w:val="ListBullet"/>
        <w:spacing w:after="60"/>
      </w:pPr>
      <w:r>
        <w:t>test-recipient maintenance</w:t>
      </w:r>
    </w:p>
    <w:p w14:paraId="1F1FD1A8" w14:textId="77777777" w:rsidR="005A604A" w:rsidRDefault="00094075">
      <w:pPr>
        <w:pStyle w:val="ListBullet"/>
        <w:spacing w:after="60"/>
      </w:pPr>
      <w:r>
        <w:t>general recipients</w:t>
      </w:r>
    </w:p>
    <w:p w14:paraId="22BAE93C" w14:textId="77777777" w:rsidR="005A604A" w:rsidRDefault="00094075">
      <w:pPr>
        <w:pStyle w:val="ListBullet"/>
        <w:spacing w:after="60"/>
      </w:pPr>
      <w:r>
        <w:t>morning-report recipients</w:t>
      </w:r>
    </w:p>
    <w:p w14:paraId="7792560B" w14:textId="77777777" w:rsidR="005A604A" w:rsidRDefault="00094075">
      <w:pPr>
        <w:pStyle w:val="ListBullet"/>
        <w:spacing w:after="60"/>
      </w:pPr>
      <w:r>
        <w:t>sending test mail</w:t>
      </w:r>
    </w:p>
    <w:p w14:paraId="43FBED7D" w14:textId="77777777" w:rsidR="005A604A" w:rsidRDefault="00094075">
      <w:pPr>
        <w:pStyle w:val="ListBullet"/>
        <w:spacing w:after="60"/>
      </w:pPr>
      <w:r>
        <w:t>sending morning reports</w:t>
      </w:r>
    </w:p>
    <w:p w14:paraId="32D2BA3D" w14:textId="77777777" w:rsidR="005A604A" w:rsidRDefault="00094075">
      <w:pPr>
        <w:pStyle w:val="ListBullet"/>
        <w:spacing w:after="60"/>
      </w:pPr>
      <w:r>
        <w:t>test morning-report sending</w:t>
      </w:r>
    </w:p>
    <w:p w14:paraId="593F8A3A" w14:textId="77777777" w:rsidR="005A604A" w:rsidRDefault="00094075">
      <w:r>
        <w:t>Important technologies:</w:t>
      </w:r>
    </w:p>
    <w:p w14:paraId="75A6CBA1" w14:textId="77777777" w:rsidR="005A604A" w:rsidRDefault="00094075">
      <w:pPr>
        <w:pStyle w:val="ListBullet"/>
        <w:spacing w:after="60"/>
      </w:pPr>
      <w:r>
        <w:t>Indy SMTP components</w:t>
      </w:r>
    </w:p>
    <w:p w14:paraId="1ADEC34C" w14:textId="77777777" w:rsidR="005A604A" w:rsidRDefault="00094075">
      <w:pPr>
        <w:pStyle w:val="ListBullet"/>
        <w:spacing w:after="60"/>
      </w:pPr>
      <w:r>
        <w:t>OpenSSL support DLLs:</w:t>
      </w:r>
    </w:p>
    <w:p w14:paraId="6EF6EBFC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libeay32.dll</w:t>
      </w:r>
    </w:p>
    <w:p w14:paraId="11C8174A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ssleay32.dll</w:t>
      </w:r>
    </w:p>
    <w:p w14:paraId="4432255C" w14:textId="77777777" w:rsidR="005A604A" w:rsidRDefault="00094075">
      <w:r>
        <w:t>Important database/settings interaction:</w:t>
      </w:r>
    </w:p>
    <w:p w14:paraId="52D00C18" w14:textId="77777777" w:rsidR="005A604A" w:rsidRDefault="00094075">
      <w:pPr>
        <w:pStyle w:val="ListBullet"/>
        <w:spacing w:after="60"/>
      </w:pPr>
      <w:r>
        <w:t xml:space="preserve">reads email settings from </w:t>
      </w:r>
      <w:r>
        <w:rPr>
          <w:rFonts w:ascii="Consolas" w:eastAsia="Consolas" w:hAnsi="Consolas"/>
          <w:sz w:val="19"/>
        </w:rPr>
        <w:t>pl_settings</w:t>
      </w:r>
    </w:p>
    <w:p w14:paraId="126CCE1C" w14:textId="77777777" w:rsidR="005A604A" w:rsidRDefault="00094075">
      <w:pPr>
        <w:pStyle w:val="ListBullet"/>
        <w:spacing w:after="60"/>
      </w:pPr>
      <w:r>
        <w:t xml:space="preserve">reads organization name from </w:t>
      </w:r>
      <w:r>
        <w:rPr>
          <w:rFonts w:ascii="Consolas" w:eastAsia="Consolas" w:hAnsi="Consolas"/>
          <w:sz w:val="19"/>
        </w:rPr>
        <w:t>pl_settings</w:t>
      </w:r>
    </w:p>
    <w:p w14:paraId="732BD665" w14:textId="77777777" w:rsidR="005A604A" w:rsidRDefault="00094075">
      <w:pPr>
        <w:pStyle w:val="ListBullet"/>
        <w:spacing w:after="60"/>
      </w:pPr>
      <w:r>
        <w:t xml:space="preserve">reads form theme colors from </w:t>
      </w:r>
      <w:r>
        <w:rPr>
          <w:rFonts w:ascii="Consolas" w:eastAsia="Consolas" w:hAnsi="Consolas"/>
          <w:sz w:val="19"/>
        </w:rPr>
        <w:t>pl_settings</w:t>
      </w:r>
    </w:p>
    <w:p w14:paraId="73CCD2CE" w14:textId="77777777" w:rsidR="005A604A" w:rsidRDefault="00094075">
      <w:pPr>
        <w:pStyle w:val="Heading1"/>
      </w:pPr>
      <w:r>
        <w:t>9. Morning Report</w:t>
      </w:r>
    </w:p>
    <w:p w14:paraId="13C01B41" w14:textId="77777777" w:rsidR="005A604A" w:rsidRDefault="00094075">
      <w:r>
        <w:t xml:space="preserve">Morning-report generation is handled from </w:t>
      </w:r>
      <w:r>
        <w:rPr>
          <w:rFonts w:ascii="Consolas" w:eastAsia="Consolas" w:hAnsi="Consolas"/>
          <w:sz w:val="19"/>
        </w:rPr>
        <w:t>email.pas</w:t>
      </w:r>
      <w:r>
        <w:t>.</w:t>
      </w:r>
    </w:p>
    <w:p w14:paraId="4BE24E2D" w14:textId="77777777" w:rsidR="005A604A" w:rsidRDefault="00094075">
      <w:r>
        <w:t>It gathers:</w:t>
      </w:r>
    </w:p>
    <w:p w14:paraId="43DDEBB7" w14:textId="77777777" w:rsidR="005A604A" w:rsidRDefault="00094075">
      <w:pPr>
        <w:pStyle w:val="ListBullet"/>
        <w:spacing w:after="60"/>
      </w:pPr>
      <w:r>
        <w:t>CPU, memory, and disk metrics</w:t>
      </w:r>
    </w:p>
    <w:p w14:paraId="33A89D61" w14:textId="77777777" w:rsidR="005A604A" w:rsidRDefault="00094075">
      <w:pPr>
        <w:pStyle w:val="ListBullet"/>
        <w:spacing w:after="60"/>
      </w:pPr>
      <w:r>
        <w:t>playlist counts</w:t>
      </w:r>
    </w:p>
    <w:p w14:paraId="66AA5A2B" w14:textId="77777777" w:rsidR="005A604A" w:rsidRDefault="00094075">
      <w:pPr>
        <w:pStyle w:val="ListBullet"/>
        <w:spacing w:after="60"/>
      </w:pPr>
      <w:r>
        <w:t>total playlist duration</w:t>
      </w:r>
    </w:p>
    <w:p w14:paraId="30520BD9" w14:textId="77777777" w:rsidR="005A604A" w:rsidRDefault="00094075">
      <w:pPr>
        <w:pStyle w:val="ListBullet"/>
        <w:spacing w:after="60"/>
      </w:pPr>
      <w:r>
        <w:t>broken/missing media files</w:t>
      </w:r>
    </w:p>
    <w:p w14:paraId="569D50B5" w14:textId="77777777" w:rsidR="005A604A" w:rsidRDefault="00094075">
      <w:pPr>
        <w:pStyle w:val="ListBullet"/>
        <w:spacing w:after="60"/>
      </w:pPr>
      <w:r>
        <w:t>playback log excerpts</w:t>
      </w:r>
    </w:p>
    <w:p w14:paraId="6C2E1787" w14:textId="77777777" w:rsidR="005A604A" w:rsidRDefault="00094075">
      <w:r>
        <w:t>Important 8.1 behavior:</w:t>
      </w:r>
    </w:p>
    <w:p w14:paraId="3F4985D6" w14:textId="77777777" w:rsidR="005A604A" w:rsidRDefault="00094075">
      <w:pPr>
        <w:pStyle w:val="ListBullet"/>
        <w:spacing w:after="60"/>
      </w:pPr>
      <w:r>
        <w:t xml:space="preserve">the report reads </w:t>
      </w:r>
      <w:r>
        <w:rPr>
          <w:rFonts w:ascii="Consolas" w:eastAsia="Consolas" w:hAnsi="Consolas"/>
          <w:sz w:val="19"/>
        </w:rPr>
        <w:t>logs\CarillonPlayLog.txt</w:t>
      </w:r>
      <w:r>
        <w:t xml:space="preserve"> through </w:t>
      </w:r>
      <w:r>
        <w:rPr>
          <w:rFonts w:ascii="Consolas" w:eastAsia="Consolas" w:hAnsi="Consolas"/>
          <w:sz w:val="19"/>
        </w:rPr>
        <w:t>LogManager.CarillonLogFilePath</w:t>
      </w:r>
    </w:p>
    <w:p w14:paraId="02A03CE3" w14:textId="77777777" w:rsidR="005A604A" w:rsidRDefault="00094075">
      <w:pPr>
        <w:pStyle w:val="ListBullet"/>
        <w:spacing w:after="60"/>
      </w:pPr>
      <w:r>
        <w:t>log timestamps are parsed with the same ISO parser used by log trimming</w:t>
      </w:r>
    </w:p>
    <w:p w14:paraId="584C7148" w14:textId="77777777" w:rsidR="005A604A" w:rsidRDefault="00094075">
      <w:pPr>
        <w:pStyle w:val="ListBullet"/>
        <w:spacing w:after="60"/>
      </w:pPr>
      <w:r>
        <w:t>startup, error/warning, maintenance, yesterday count, and recent-play sections are based on that shared log format</w:t>
      </w:r>
    </w:p>
    <w:p w14:paraId="07A2C66E" w14:textId="77777777" w:rsidR="005A604A" w:rsidRDefault="00094075">
      <w:pPr>
        <w:pStyle w:val="Heading1"/>
      </w:pPr>
      <w:r>
        <w:t>10. Splash Screen</w:t>
      </w:r>
    </w:p>
    <w:p w14:paraId="0AA32A54" w14:textId="77777777" w:rsidR="005A604A" w:rsidRDefault="00094075">
      <w:r>
        <w:rPr>
          <w:rFonts w:ascii="Consolas" w:eastAsia="Consolas" w:hAnsi="Consolas"/>
          <w:sz w:val="19"/>
        </w:rPr>
        <w:t>CarillonSplash.pas</w:t>
      </w:r>
      <w:r>
        <w:t xml:space="preserve"> shows startup branding and current organization information.</w:t>
      </w:r>
    </w:p>
    <w:p w14:paraId="309B8D1E" w14:textId="77777777" w:rsidR="005A604A" w:rsidRDefault="00094075">
      <w:r>
        <w:t>It loads:</w:t>
      </w:r>
    </w:p>
    <w:p w14:paraId="5A817F01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ORGANIZATION_NAME</w:t>
      </w:r>
    </w:p>
    <w:p w14:paraId="34F231AA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RAND_SONGS_DIRECTORY</w:t>
      </w:r>
    </w:p>
    <w:p w14:paraId="4A681A9A" w14:textId="77777777" w:rsidR="005A604A" w:rsidRDefault="00094075">
      <w:r>
        <w:t xml:space="preserve">from </w:t>
      </w:r>
      <w:r>
        <w:rPr>
          <w:rFonts w:ascii="Consolas" w:eastAsia="Consolas" w:hAnsi="Consolas"/>
          <w:sz w:val="19"/>
        </w:rPr>
        <w:t>PL_SETTINGS</w:t>
      </w:r>
      <w:r>
        <w:t>.</w:t>
      </w:r>
    </w:p>
    <w:p w14:paraId="16D1699A" w14:textId="77777777" w:rsidR="005A604A" w:rsidRDefault="00094075">
      <w:r>
        <w:t>Visible splash elements:</w:t>
      </w:r>
    </w:p>
    <w:p w14:paraId="7ACD02BF" w14:textId="77777777" w:rsidR="005A604A" w:rsidRDefault="00094075">
      <w:pPr>
        <w:pStyle w:val="ListBullet"/>
        <w:spacing w:after="60"/>
      </w:pPr>
      <w:r>
        <w:t>hero image</w:t>
      </w:r>
    </w:p>
    <w:p w14:paraId="25EF565E" w14:textId="77777777" w:rsidR="005A604A" w:rsidRDefault="00094075">
      <w:pPr>
        <w:pStyle w:val="ListBullet"/>
        <w:spacing w:after="60"/>
      </w:pPr>
      <w:r>
        <w:t>version label</w:t>
      </w:r>
    </w:p>
    <w:p w14:paraId="69D12D16" w14:textId="77777777" w:rsidR="005A604A" w:rsidRDefault="00094075">
      <w:pPr>
        <w:pStyle w:val="ListBullet"/>
        <w:spacing w:after="60"/>
      </w:pPr>
      <w:r>
        <w:t>organization-name panel</w:t>
      </w:r>
    </w:p>
    <w:p w14:paraId="18BB9623" w14:textId="77777777" w:rsidR="005A604A" w:rsidRDefault="00094075">
      <w:r>
        <w:t>The org-name panel is now centered by runtime layout logic rather than by fake space padding in the label text.</w:t>
      </w:r>
    </w:p>
    <w:p w14:paraId="6F7B7AD4" w14:textId="77777777" w:rsidR="005A604A" w:rsidRDefault="00094075">
      <w:pPr>
        <w:pStyle w:val="Heading1"/>
      </w:pPr>
      <w:r>
        <w:t>11. Clock Form</w:t>
      </w:r>
    </w:p>
    <w:p w14:paraId="6F24071B" w14:textId="77777777" w:rsidR="005A604A" w:rsidRDefault="00094075">
      <w:r>
        <w:rPr>
          <w:rFonts w:ascii="Consolas" w:eastAsia="Consolas" w:hAnsi="Consolas"/>
          <w:sz w:val="19"/>
        </w:rPr>
        <w:t>ClockUnit.pas</w:t>
      </w:r>
      <w:r>
        <w:t xml:space="preserve"> draws an analog clock over a background image.</w:t>
      </w:r>
    </w:p>
    <w:p w14:paraId="54318CD2" w14:textId="77777777" w:rsidR="005A604A" w:rsidRDefault="00094075">
      <w:r>
        <w:t>Responsibilities:</w:t>
      </w:r>
    </w:p>
    <w:p w14:paraId="0BF4316E" w14:textId="77777777" w:rsidR="005A604A" w:rsidRDefault="00094075">
      <w:pPr>
        <w:pStyle w:val="ListBullet"/>
        <w:spacing w:after="60"/>
      </w:pPr>
      <w:r>
        <w:t>render hour/minute hands</w:t>
      </w:r>
    </w:p>
    <w:p w14:paraId="3218F3F9" w14:textId="77777777" w:rsidR="005A604A" w:rsidRDefault="00094075">
      <w:pPr>
        <w:pStyle w:val="ListBullet"/>
        <w:spacing w:after="60"/>
      </w:pPr>
      <w:r>
        <w:t>update once per second</w:t>
      </w:r>
    </w:p>
    <w:p w14:paraId="025454FA" w14:textId="77777777" w:rsidR="005A604A" w:rsidRDefault="00094075">
      <w:pPr>
        <w:pStyle w:val="ListBullet"/>
        <w:spacing w:after="60"/>
      </w:pPr>
      <w:r>
        <w:t>resize and center the form for the active display resolution</w:t>
      </w:r>
    </w:p>
    <w:p w14:paraId="784CB32A" w14:textId="77777777" w:rsidR="005A604A" w:rsidRDefault="00094075">
      <w:r>
        <w:t>This is a secondary display utility window.</w:t>
      </w:r>
    </w:p>
    <w:p w14:paraId="318242E1" w14:textId="77777777" w:rsidR="005A604A" w:rsidRDefault="00094075">
      <w:pPr>
        <w:pStyle w:val="Heading1"/>
      </w:pPr>
      <w:r>
        <w:t>12. Audio Control</w:t>
      </w:r>
    </w:p>
    <w:p w14:paraId="6D4C7C70" w14:textId="77777777" w:rsidR="005A604A" w:rsidRDefault="00094075">
      <w:r>
        <w:rPr>
          <w:rFonts w:ascii="Consolas" w:eastAsia="Consolas" w:hAnsi="Consolas"/>
          <w:sz w:val="19"/>
        </w:rPr>
        <w:t>AudioManager.pas</w:t>
      </w:r>
      <w:r>
        <w:t xml:space="preserve"> wraps Windows endpoint audio volume control.</w:t>
      </w:r>
    </w:p>
    <w:p w14:paraId="2A4ED890" w14:textId="77777777" w:rsidR="005A604A" w:rsidRDefault="00094075">
      <w:r>
        <w:t>Responsibilities:</w:t>
      </w:r>
    </w:p>
    <w:p w14:paraId="2DD6DA2A" w14:textId="77777777" w:rsidR="005A604A" w:rsidRDefault="00094075">
      <w:pPr>
        <w:pStyle w:val="ListBullet"/>
        <w:spacing w:after="60"/>
      </w:pPr>
      <w:r>
        <w:t>discover the default audio render endpoint</w:t>
      </w:r>
    </w:p>
    <w:p w14:paraId="267C4C89" w14:textId="77777777" w:rsidR="005A604A" w:rsidRDefault="00094075">
      <w:pPr>
        <w:pStyle w:val="ListBullet"/>
        <w:spacing w:after="60"/>
      </w:pPr>
      <w:r>
        <w:t>read the current master volume</w:t>
      </w:r>
    </w:p>
    <w:p w14:paraId="0990DDFE" w14:textId="77777777" w:rsidR="005A604A" w:rsidRDefault="00094075">
      <w:pPr>
        <w:pStyle w:val="ListBullet"/>
        <w:spacing w:after="60"/>
      </w:pPr>
      <w:r>
        <w:t>sync the UI trackbar to system volume</w:t>
      </w:r>
    </w:p>
    <w:p w14:paraId="15A111EC" w14:textId="77777777" w:rsidR="005A604A" w:rsidRDefault="00094075">
      <w:pPr>
        <w:pStyle w:val="ListBullet"/>
        <w:spacing w:after="60"/>
      </w:pPr>
      <w:r>
        <w:t>set mute/unmute</w:t>
      </w:r>
    </w:p>
    <w:p w14:paraId="5F394A7F" w14:textId="77777777" w:rsidR="005A604A" w:rsidRDefault="00094075">
      <w:pPr>
        <w:pStyle w:val="ListBullet"/>
        <w:spacing w:after="60"/>
      </w:pPr>
      <w:r>
        <w:t>update master volume from the trackbar</w:t>
      </w:r>
    </w:p>
    <w:p w14:paraId="33EBDA15" w14:textId="77777777" w:rsidR="005A604A" w:rsidRDefault="00094075">
      <w:r>
        <w:t xml:space="preserve">This uses COM and the Windows audio endpoint API through </w:t>
      </w:r>
      <w:r>
        <w:rPr>
          <w:rFonts w:ascii="Consolas" w:eastAsia="Consolas" w:hAnsi="Consolas"/>
          <w:sz w:val="19"/>
        </w:rPr>
        <w:t>MMDevAPI.pas</w:t>
      </w:r>
      <w:r>
        <w:t>.</w:t>
      </w:r>
    </w:p>
    <w:p w14:paraId="7A1A1956" w14:textId="77777777" w:rsidR="005A604A" w:rsidRDefault="00094075">
      <w:pPr>
        <w:pStyle w:val="Heading1"/>
      </w:pPr>
      <w:r>
        <w:t>13. Database Overview</w:t>
      </w:r>
    </w:p>
    <w:p w14:paraId="564B03E8" w14:textId="77777777" w:rsidR="005A604A" w:rsidRDefault="00094075">
      <w:r>
        <w:t>The application uses SQLite through FireDAC.</w:t>
      </w:r>
    </w:p>
    <w:p w14:paraId="16E1CB4D" w14:textId="77777777" w:rsidR="005A604A" w:rsidRDefault="00094075">
      <w:r>
        <w:t>Primary database path:</w:t>
      </w:r>
    </w:p>
    <w:p w14:paraId="6F4111A7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.\databases\carillon.db</w:t>
      </w:r>
    </w:p>
    <w:p w14:paraId="2E4F14DA" w14:textId="77777777" w:rsidR="005A604A" w:rsidRDefault="00094075">
      <w:r>
        <w:t xml:space="preserve">For the portable runtime copy, launch from the target drive root, such as </w:t>
      </w:r>
      <w:r>
        <w:rPr>
          <w:rFonts w:ascii="Consolas" w:eastAsia="Consolas" w:hAnsi="Consolas"/>
          <w:sz w:val="19"/>
        </w:rPr>
        <w:t>E:\</w:t>
      </w:r>
      <w:r>
        <w:t>, so relative database, help, log, and media paths resolve correctly.</w:t>
      </w:r>
    </w:p>
    <w:p w14:paraId="2ADFB94D" w14:textId="77777777" w:rsidR="005A604A" w:rsidRDefault="00094075">
      <w:r>
        <w:t>Known tables from source usage:</w:t>
      </w:r>
    </w:p>
    <w:p w14:paraId="63D48B19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playlist</w:t>
      </w:r>
    </w:p>
    <w:p w14:paraId="6BE92CE6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pl_settings</w:t>
      </w:r>
    </w:p>
    <w:p w14:paraId="6B6C6631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PL_RAND_DIR_ROTATION</w:t>
      </w:r>
    </w:p>
    <w:p w14:paraId="389962B5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SeasonalGroups</w:t>
      </w:r>
    </w:p>
    <w:p w14:paraId="6F6C8BCC" w14:textId="77777777" w:rsidR="005A604A" w:rsidRDefault="00094075">
      <w:pPr>
        <w:pStyle w:val="Heading2"/>
      </w:pPr>
      <w:r>
        <w:t>13.1 `playlist`</w:t>
      </w:r>
    </w:p>
    <w:p w14:paraId="323C0D57" w14:textId="77777777" w:rsidR="005A604A" w:rsidRDefault="00094075">
      <w:r>
        <w:t>Stores the playable items and scheduling fields.</w:t>
      </w:r>
    </w:p>
    <w:p w14:paraId="44D8A2BD" w14:textId="77777777" w:rsidR="005A604A" w:rsidRDefault="00094075">
      <w:r>
        <w:t>Observed fields include:</w:t>
      </w:r>
    </w:p>
    <w:p w14:paraId="45E80839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song_name</w:t>
      </w:r>
    </w:p>
    <w:p w14:paraId="71904B32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song_duration</w:t>
      </w:r>
    </w:p>
    <w:p w14:paraId="47A1AADC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playlist_name</w:t>
      </w:r>
    </w:p>
    <w:p w14:paraId="202490C4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season</w:t>
      </w:r>
    </w:p>
    <w:p w14:paraId="35D276B0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play_date_from</w:t>
      </w:r>
    </w:p>
    <w:p w14:paraId="661FFC5A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play_date_to</w:t>
      </w:r>
    </w:p>
    <w:p w14:paraId="7420EE4C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play_monday</w:t>
      </w:r>
      <w:r>
        <w:t xml:space="preserve"> through </w:t>
      </w:r>
      <w:r>
        <w:rPr>
          <w:rFonts w:ascii="Consolas" w:eastAsia="Consolas" w:hAnsi="Consolas"/>
          <w:sz w:val="19"/>
        </w:rPr>
        <w:t>play_sunday</w:t>
      </w:r>
    </w:p>
    <w:p w14:paraId="2E62BF23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scheduled_time1</w:t>
      </w:r>
      <w:r>
        <w:t xml:space="preserve"> through </w:t>
      </w:r>
      <w:r>
        <w:rPr>
          <w:rFonts w:ascii="Consolas" w:eastAsia="Consolas" w:hAnsi="Consolas"/>
          <w:sz w:val="19"/>
        </w:rPr>
        <w:t>scheduled_time12</w:t>
      </w:r>
    </w:p>
    <w:p w14:paraId="1D4B805A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num_times_to_play</w:t>
      </w:r>
    </w:p>
    <w:p w14:paraId="7487BFFA" w14:textId="77777777" w:rsidR="005A604A" w:rsidRDefault="00094075">
      <w:pPr>
        <w:pStyle w:val="Heading2"/>
      </w:pPr>
      <w:r>
        <w:t>13.2 `pl_settings`</w:t>
      </w:r>
    </w:p>
    <w:p w14:paraId="16DCDE5F" w14:textId="77777777" w:rsidR="005A604A" w:rsidRDefault="00094075">
      <w:r>
        <w:t>Stores application-wide settings including:</w:t>
      </w:r>
    </w:p>
    <w:p w14:paraId="324BA26D" w14:textId="77777777" w:rsidR="005A604A" w:rsidRDefault="00094075">
      <w:pPr>
        <w:pStyle w:val="ListBullet"/>
        <w:spacing w:after="60"/>
      </w:pPr>
      <w:r>
        <w:t>organization name</w:t>
      </w:r>
    </w:p>
    <w:p w14:paraId="1AA3071E" w14:textId="77777777" w:rsidR="005A604A" w:rsidRDefault="00094075">
      <w:pPr>
        <w:pStyle w:val="ListBullet"/>
        <w:spacing w:after="60"/>
      </w:pPr>
      <w:r>
        <w:t>random songs directory</w:t>
      </w:r>
    </w:p>
    <w:p w14:paraId="7B54C35D" w14:textId="77777777" w:rsidR="005A604A" w:rsidRDefault="00094075">
      <w:pPr>
        <w:pStyle w:val="ListBullet"/>
        <w:spacing w:after="60"/>
      </w:pPr>
      <w:r>
        <w:t>form background color</w:t>
      </w:r>
    </w:p>
    <w:p w14:paraId="7DD7D333" w14:textId="77777777" w:rsidR="005A604A" w:rsidRDefault="00094075">
      <w:pPr>
        <w:pStyle w:val="ListBullet"/>
        <w:spacing w:after="60"/>
      </w:pPr>
      <w:r>
        <w:t>form font color</w:t>
      </w:r>
    </w:p>
    <w:p w14:paraId="5BCE34A6" w14:textId="77777777" w:rsidR="005A604A" w:rsidRDefault="00094075">
      <w:pPr>
        <w:pStyle w:val="ListBullet"/>
        <w:spacing w:after="60"/>
      </w:pPr>
      <w:r>
        <w:t>logging status</w:t>
      </w:r>
    </w:p>
    <w:p w14:paraId="10C6BE84" w14:textId="77777777" w:rsidR="005A604A" w:rsidRDefault="00094075">
      <w:pPr>
        <w:pStyle w:val="ListBullet"/>
        <w:spacing w:after="60"/>
      </w:pPr>
      <w:r>
        <w:t>email settings</w:t>
      </w:r>
    </w:p>
    <w:p w14:paraId="33878B3F" w14:textId="77777777" w:rsidR="005A604A" w:rsidRDefault="00094075">
      <w:pPr>
        <w:pStyle w:val="ListBullet"/>
        <w:spacing w:after="60"/>
      </w:pPr>
      <w:r>
        <w:t>morning-report recipients</w:t>
      </w:r>
    </w:p>
    <w:p w14:paraId="71F5B9B0" w14:textId="77777777" w:rsidR="005A604A" w:rsidRDefault="00094075">
      <w:pPr>
        <w:pStyle w:val="ListBullet"/>
        <w:spacing w:after="60"/>
      </w:pPr>
      <w:r>
        <w:t>silence settings</w:t>
      </w:r>
    </w:p>
    <w:p w14:paraId="7AE191EA" w14:textId="77777777" w:rsidR="005A604A" w:rsidRDefault="00094075">
      <w:pPr>
        <w:pStyle w:val="Heading2"/>
      </w:pPr>
      <w:r>
        <w:t>13.3 `PL_RAND_DIR_ROTATION`</w:t>
      </w:r>
    </w:p>
    <w:p w14:paraId="3AA7BD50" w14:textId="77777777" w:rsidR="005A604A" w:rsidRDefault="00094075">
      <w:r>
        <w:t>Stores rotating random-music directories and annual date windows as one row per slot (</w:t>
      </w:r>
      <w:r>
        <w:rPr>
          <w:rFonts w:ascii="Consolas" w:eastAsia="Consolas" w:hAnsi="Consolas"/>
          <w:sz w:val="19"/>
        </w:rPr>
        <w:t>slot_no</w:t>
      </w:r>
      <w:r>
        <w:t xml:space="preserve">, </w:t>
      </w:r>
      <w:r>
        <w:rPr>
          <w:rFonts w:ascii="Consolas" w:eastAsia="Consolas" w:hAnsi="Consolas"/>
          <w:sz w:val="19"/>
        </w:rPr>
        <w:t>rand_music_dir</w:t>
      </w:r>
      <w:r>
        <w:t xml:space="preserve">, </w:t>
      </w:r>
      <w:r>
        <w:rPr>
          <w:rFonts w:ascii="Consolas" w:eastAsia="Consolas" w:hAnsi="Consolas"/>
          <w:sz w:val="19"/>
        </w:rPr>
        <w:t>frm_date</w:t>
      </w:r>
      <w:r>
        <w:t xml:space="preserve">, </w:t>
      </w:r>
      <w:r>
        <w:rPr>
          <w:rFonts w:ascii="Consolas" w:eastAsia="Consolas" w:hAnsi="Consolas"/>
          <w:sz w:val="19"/>
        </w:rPr>
        <w:t>to_date</w:t>
      </w:r>
      <w:r>
        <w:t>). Slots 1 through 7 are exposed in the Random Music screen; slot 1 is the default fallback folder.</w:t>
      </w:r>
    </w:p>
    <w:p w14:paraId="501670EA" w14:textId="77777777" w:rsidR="005A604A" w:rsidRDefault="00094075">
      <w:pPr>
        <w:pStyle w:val="Heading2"/>
      </w:pPr>
      <w:r>
        <w:t>13.4 `SeasonalGroups`</w:t>
      </w:r>
    </w:p>
    <w:p w14:paraId="07F6AC75" w14:textId="77777777" w:rsidR="005A604A" w:rsidRDefault="00094075">
      <w:r>
        <w:t>Provides group names, date windows, and group play times used to update playlist records and populate the seasonal-group selection UI. During group synchronization, playlist rows for that group receive the group date range and primary play time, while old secondary schedule times are cleared.</w:t>
      </w:r>
    </w:p>
    <w:p w14:paraId="1D42CA1D" w14:textId="77777777" w:rsidR="005A604A" w:rsidRDefault="00094075">
      <w:pPr>
        <w:pStyle w:val="Heading1"/>
      </w:pPr>
      <w:r>
        <w:t>14. Theme and Visual System</w:t>
      </w:r>
    </w:p>
    <w:p w14:paraId="26508A8F" w14:textId="77777777" w:rsidR="005A604A" w:rsidRDefault="00094075">
      <w:r>
        <w:t xml:space="preserve">The app uses a theme palette system defined in </w:t>
      </w:r>
      <w:r>
        <w:rPr>
          <w:rFonts w:ascii="Consolas" w:eastAsia="Consolas" w:hAnsi="Consolas"/>
          <w:sz w:val="19"/>
        </w:rPr>
        <w:t>CarillonTheme.pas</w:t>
      </w:r>
      <w:r>
        <w:t>, which is the single source of truth for theme names, colors, and shared palette rules.</w:t>
      </w:r>
    </w:p>
    <w:p w14:paraId="7AE0697C" w14:textId="77777777" w:rsidR="005A604A" w:rsidRDefault="00094075">
      <w:r>
        <w:t>Each theme carries:</w:t>
      </w:r>
    </w:p>
    <w:p w14:paraId="0E3BBC93" w14:textId="77777777" w:rsidR="005A604A" w:rsidRDefault="00094075">
      <w:pPr>
        <w:pStyle w:val="ListBullet"/>
        <w:spacing w:after="60"/>
      </w:pPr>
      <w:r>
        <w:t>menu item name</w:t>
      </w:r>
    </w:p>
    <w:p w14:paraId="24BE1711" w14:textId="77777777" w:rsidR="005A604A" w:rsidRDefault="00094075">
      <w:pPr>
        <w:pStyle w:val="ListBullet"/>
        <w:spacing w:after="60"/>
      </w:pPr>
      <w:r>
        <w:t>theme display name</w:t>
      </w:r>
    </w:p>
    <w:p w14:paraId="2B879B7A" w14:textId="77777777" w:rsidR="005A604A" w:rsidRDefault="00094075">
      <w:pPr>
        <w:pStyle w:val="ListBullet"/>
        <w:spacing w:after="60"/>
      </w:pPr>
      <w:r>
        <w:t>accent color</w:t>
      </w:r>
    </w:p>
    <w:p w14:paraId="0C6468EC" w14:textId="77777777" w:rsidR="005A604A" w:rsidRDefault="00094075">
      <w:pPr>
        <w:pStyle w:val="ListBullet"/>
        <w:spacing w:after="60"/>
      </w:pPr>
      <w:r>
        <w:t>background color</w:t>
      </w:r>
    </w:p>
    <w:p w14:paraId="0319D1CC" w14:textId="77777777" w:rsidR="005A604A" w:rsidRDefault="00094075">
      <w:pPr>
        <w:pStyle w:val="ListBullet"/>
        <w:spacing w:after="60"/>
      </w:pPr>
      <w:r>
        <w:t>font color</w:t>
      </w:r>
    </w:p>
    <w:p w14:paraId="10922B18" w14:textId="77777777" w:rsidR="005A604A" w:rsidRDefault="00094075">
      <w:pPr>
        <w:pStyle w:val="ListBullet"/>
        <w:spacing w:after="60"/>
      </w:pPr>
      <w:r>
        <w:t>surface color</w:t>
      </w:r>
    </w:p>
    <w:p w14:paraId="528C0319" w14:textId="77777777" w:rsidR="005A604A" w:rsidRDefault="00094075">
      <w:r>
        <w:t>Theme application currently covers:</w:t>
      </w:r>
    </w:p>
    <w:p w14:paraId="605FBC95" w14:textId="77777777" w:rsidR="005A604A" w:rsidRDefault="00094075">
      <w:pPr>
        <w:pStyle w:val="ListBullet"/>
        <w:spacing w:after="60"/>
      </w:pPr>
      <w:r>
        <w:t>form fill</w:t>
      </w:r>
    </w:p>
    <w:p w14:paraId="53D28C8D" w14:textId="77777777" w:rsidR="005A604A" w:rsidRDefault="00094075">
      <w:pPr>
        <w:pStyle w:val="ListBullet"/>
        <w:spacing w:after="60"/>
      </w:pPr>
      <w:r>
        <w:t>labels</w:t>
      </w:r>
    </w:p>
    <w:p w14:paraId="4F66D0B1" w14:textId="77777777" w:rsidR="005A604A" w:rsidRDefault="00094075">
      <w:pPr>
        <w:pStyle w:val="ListBullet"/>
        <w:spacing w:after="60"/>
      </w:pPr>
      <w:r>
        <w:t>buttons</w:t>
      </w:r>
    </w:p>
    <w:p w14:paraId="3660FD7A" w14:textId="77777777" w:rsidR="005A604A" w:rsidRDefault="00094075">
      <w:pPr>
        <w:pStyle w:val="ListBullet"/>
        <w:spacing w:after="60"/>
      </w:pPr>
      <w:r>
        <w:t>inputs</w:t>
      </w:r>
    </w:p>
    <w:p w14:paraId="41E90FBB" w14:textId="77777777" w:rsidR="005A604A" w:rsidRDefault="00094075">
      <w:pPr>
        <w:pStyle w:val="ListBullet"/>
        <w:spacing w:after="60"/>
      </w:pPr>
      <w:r>
        <w:t>grouped playlist grid</w:t>
      </w:r>
    </w:p>
    <w:p w14:paraId="250D4DAE" w14:textId="77777777" w:rsidR="005A604A" w:rsidRDefault="00094075">
      <w:pPr>
        <w:pStyle w:val="ListBullet"/>
        <w:spacing w:after="60"/>
      </w:pPr>
      <w:r>
        <w:t>hero/banner graphics</w:t>
      </w:r>
    </w:p>
    <w:p w14:paraId="0A69D066" w14:textId="77777777" w:rsidR="005A604A" w:rsidRDefault="00094075">
      <w:pPr>
        <w:pStyle w:val="ListBullet"/>
        <w:spacing w:after="60"/>
      </w:pPr>
      <w:r>
        <w:t>status bar</w:t>
      </w:r>
    </w:p>
    <w:p w14:paraId="186C97C6" w14:textId="77777777" w:rsidR="005A604A" w:rsidRDefault="00094075">
      <w:pPr>
        <w:pStyle w:val="ListBullet"/>
        <w:spacing w:after="60"/>
      </w:pPr>
      <w:r>
        <w:t>schedule display dialogs and table headers</w:t>
      </w:r>
    </w:p>
    <w:p w14:paraId="19073BAF" w14:textId="77777777" w:rsidR="005A604A" w:rsidRDefault="00094075">
      <w:r>
        <w:t>The main theme controller lives in the playlist form and propagates colors to other forms.</w:t>
      </w:r>
    </w:p>
    <w:p w14:paraId="45895741" w14:textId="77777777" w:rsidR="005A604A" w:rsidRDefault="00094075">
      <w:pPr>
        <w:pStyle w:val="Heading1"/>
      </w:pPr>
      <w:r>
        <w:t>15. Portable Deployment Model</w:t>
      </w:r>
    </w:p>
    <w:p w14:paraId="40E538AC" w14:textId="77777777" w:rsidR="005A604A" w:rsidRDefault="00094075">
      <w:r>
        <w:t>This application is intended to be portable.</w:t>
      </w:r>
    </w:p>
    <w:p w14:paraId="34BBF314" w14:textId="77777777" w:rsidR="005A604A" w:rsidRDefault="00094075">
      <w:r>
        <w:t>Expected runtime package layout:</w:t>
      </w:r>
    </w:p>
    <w:p w14:paraId="296922E1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Carillon.exe</w:t>
      </w:r>
    </w:p>
    <w:p w14:paraId="416BD8B2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start_carillon.vbs</w:t>
      </w:r>
    </w:p>
    <w:p w14:paraId="6164FF07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start_carillon.bat</w:t>
      </w:r>
    </w:p>
    <w:p w14:paraId="7A988BA0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databases\carillon.db</w:t>
      </w:r>
    </w:p>
    <w:p w14:paraId="49318265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Help\Carillon Bells Help.chm</w:t>
      </w:r>
    </w:p>
    <w:p w14:paraId="0B642D8B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logs\</w:t>
      </w:r>
    </w:p>
    <w:p w14:paraId="1D33E09A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data\</w:t>
      </w:r>
    </w:p>
    <w:p w14:paraId="6A3C22C6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Songs\</w:t>
      </w:r>
    </w:p>
    <w:p w14:paraId="200EF3ED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Music\</w:t>
      </w:r>
    </w:p>
    <w:p w14:paraId="78B09772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Random_songs\</w:t>
      </w:r>
    </w:p>
    <w:p w14:paraId="29AEF424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Random_songs-2\</w:t>
      </w:r>
    </w:p>
    <w:p w14:paraId="37D8C925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libeay32.dll</w:t>
      </w:r>
    </w:p>
    <w:p w14:paraId="12A94F89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ssleay32.dll</w:t>
      </w:r>
    </w:p>
    <w:p w14:paraId="045CEC00" w14:textId="77777777" w:rsidR="005A604A" w:rsidRDefault="00094075">
      <w:r>
        <w:t>Important deployment characteristics:</w:t>
      </w:r>
    </w:p>
    <w:p w14:paraId="7BD67C6F" w14:textId="77777777" w:rsidR="005A604A" w:rsidRDefault="00094075">
      <w:pPr>
        <w:pStyle w:val="ListBullet"/>
        <w:spacing w:after="60"/>
      </w:pPr>
      <w:r>
        <w:t>no installer required</w:t>
      </w:r>
    </w:p>
    <w:p w14:paraId="6E70B69E" w14:textId="77777777" w:rsidR="005A604A" w:rsidRDefault="00094075">
      <w:pPr>
        <w:pStyle w:val="ListBullet"/>
        <w:spacing w:after="60"/>
      </w:pPr>
      <w:r>
        <w:t>no registry-based installation requirement</w:t>
      </w:r>
    </w:p>
    <w:p w14:paraId="751AB4D2" w14:textId="77777777" w:rsidR="005A604A" w:rsidRDefault="00094075">
      <w:pPr>
        <w:pStyle w:val="ListBullet"/>
        <w:spacing w:after="60"/>
      </w:pPr>
      <w:r>
        <w:t>intended to be zipped and deployed to removable media</w:t>
      </w:r>
    </w:p>
    <w:p w14:paraId="1C97CC02" w14:textId="77777777" w:rsidR="005A604A" w:rsidRDefault="00094075">
      <w:pPr>
        <w:pStyle w:val="ListBullet"/>
        <w:spacing w:after="60"/>
      </w:pPr>
      <w:r>
        <w:t xml:space="preserve">startup can be driven by the </w:t>
      </w:r>
      <w:r>
        <w:rPr>
          <w:rFonts w:ascii="Consolas" w:eastAsia="Consolas" w:hAnsi="Consolas"/>
          <w:sz w:val="19"/>
        </w:rPr>
        <w:t>.vbs</w:t>
      </w:r>
      <w:r>
        <w:t xml:space="preserve"> launcher for a cleaner boot experience than the </w:t>
      </w:r>
      <w:r>
        <w:rPr>
          <w:rFonts w:ascii="Consolas" w:eastAsia="Consolas" w:hAnsi="Consolas"/>
          <w:sz w:val="19"/>
        </w:rPr>
        <w:t>.bat</w:t>
      </w:r>
      <w:r>
        <w:t xml:space="preserve"> alone</w:t>
      </w:r>
    </w:p>
    <w:p w14:paraId="067A3BFA" w14:textId="77777777" w:rsidR="005A604A" w:rsidRDefault="00094075">
      <w:pPr>
        <w:pStyle w:val="ListBullet"/>
        <w:spacing w:after="60"/>
      </w:pPr>
      <w:r>
        <w:t xml:space="preserve">the runtime executable should be launched with the portable drive root as the working directory, for example </w:t>
      </w:r>
      <w:r>
        <w:rPr>
          <w:rFonts w:ascii="Consolas" w:eastAsia="Consolas" w:hAnsi="Consolas"/>
          <w:sz w:val="19"/>
        </w:rPr>
        <w:t>E:\Carillon.exe</w:t>
      </w:r>
      <w:r>
        <w:t xml:space="preserve"> with working directory </w:t>
      </w:r>
      <w:r>
        <w:rPr>
          <w:rFonts w:ascii="Consolas" w:eastAsia="Consolas" w:hAnsi="Consolas"/>
          <w:sz w:val="19"/>
        </w:rPr>
        <w:t>E:\</w:t>
      </w:r>
    </w:p>
    <w:p w14:paraId="1A5B91BB" w14:textId="77777777" w:rsidR="005A604A" w:rsidRDefault="00094075">
      <w:pPr>
        <w:pStyle w:val="Heading1"/>
      </w:pPr>
      <w:r>
        <w:t>16. Runtime Files and Operational Artifacts</w:t>
      </w:r>
    </w:p>
    <w:p w14:paraId="45F27758" w14:textId="77777777" w:rsidR="005A604A" w:rsidRDefault="00094075">
      <w:r>
        <w:t>Files created or used at runtime include:</w:t>
      </w:r>
    </w:p>
    <w:p w14:paraId="01D93E98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Carillon.lock</w:t>
      </w:r>
    </w:p>
    <w:p w14:paraId="0642F59C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logs\CarillonPlayLog.txt</w:t>
      </w:r>
    </w:p>
    <w:p w14:paraId="51D5117A" w14:textId="77777777" w:rsidR="005A604A" w:rsidRDefault="00094075">
      <w:pPr>
        <w:pStyle w:val="ListBullet"/>
        <w:spacing w:after="60"/>
      </w:pPr>
      <w:r>
        <w:rPr>
          <w:rFonts w:ascii="Consolas" w:eastAsia="Consolas" w:hAnsi="Consolas"/>
          <w:sz w:val="19"/>
        </w:rPr>
        <w:t>data\keepalive.txt</w:t>
      </w:r>
    </w:p>
    <w:p w14:paraId="760C61CE" w14:textId="77777777" w:rsidR="005A604A" w:rsidRDefault="00094075">
      <w:r>
        <w:t>These should be considered part of the live runtime environment, even if not required to be pre-populated in a fresh package.</w:t>
      </w:r>
    </w:p>
    <w:p w14:paraId="54110D5A" w14:textId="77777777" w:rsidR="005A604A" w:rsidRDefault="00094075">
      <w:pPr>
        <w:pStyle w:val="Heading1"/>
      </w:pPr>
      <w:r>
        <w:t>17. Operational Features Summary</w:t>
      </w:r>
    </w:p>
    <w:p w14:paraId="2D3A16BB" w14:textId="77777777" w:rsidR="005A604A" w:rsidRDefault="00094075">
      <w:r>
        <w:t>Core operational features:</w:t>
      </w:r>
    </w:p>
    <w:p w14:paraId="2886C007" w14:textId="77777777" w:rsidR="005A604A" w:rsidRDefault="00094075">
      <w:pPr>
        <w:pStyle w:val="ListBullet"/>
        <w:spacing w:after="60"/>
      </w:pPr>
      <w:r>
        <w:t>scheduled playback by date and weekday</w:t>
      </w:r>
    </w:p>
    <w:p w14:paraId="548199F1" w14:textId="77777777" w:rsidR="005A604A" w:rsidRDefault="00094075">
      <w:pPr>
        <w:pStyle w:val="ListBullet"/>
        <w:spacing w:after="60"/>
      </w:pPr>
      <w:r>
        <w:t>repeated playback count per entry</w:t>
      </w:r>
    </w:p>
    <w:p w14:paraId="0AFBA4BF" w14:textId="77777777" w:rsidR="005A604A" w:rsidRDefault="00094075">
      <w:pPr>
        <w:pStyle w:val="ListBullet"/>
        <w:spacing w:after="60"/>
      </w:pPr>
      <w:r>
        <w:t>grouped playlist browsing</w:t>
      </w:r>
    </w:p>
    <w:p w14:paraId="72EBDFF7" w14:textId="77777777" w:rsidR="005A604A" w:rsidRDefault="00094075">
      <w:pPr>
        <w:pStyle w:val="ListBullet"/>
        <w:spacing w:after="60"/>
      </w:pPr>
      <w:r>
        <w:t>seasonal-group maintenance</w:t>
      </w:r>
    </w:p>
    <w:p w14:paraId="5DFC09DA" w14:textId="77777777" w:rsidR="005A604A" w:rsidRDefault="00094075">
      <w:pPr>
        <w:pStyle w:val="ListBullet"/>
        <w:spacing w:after="60"/>
      </w:pPr>
      <w:r>
        <w:t>random directory rotation</w:t>
      </w:r>
    </w:p>
    <w:p w14:paraId="2912EB9B" w14:textId="77777777" w:rsidR="005A604A" w:rsidRDefault="00094075">
      <w:pPr>
        <w:pStyle w:val="ListBullet"/>
        <w:spacing w:after="60"/>
      </w:pPr>
      <w:r>
        <w:t>email notification/testing</w:t>
      </w:r>
    </w:p>
    <w:p w14:paraId="55E55301" w14:textId="77777777" w:rsidR="005A604A" w:rsidRDefault="00094075">
      <w:pPr>
        <w:pStyle w:val="ListBullet"/>
        <w:spacing w:after="60"/>
      </w:pPr>
      <w:r>
        <w:t>morning reports</w:t>
      </w:r>
    </w:p>
    <w:p w14:paraId="59AE21F5" w14:textId="77777777" w:rsidR="005A604A" w:rsidRDefault="00094075">
      <w:pPr>
        <w:pStyle w:val="ListBullet"/>
        <w:spacing w:after="60"/>
      </w:pPr>
      <w:r>
        <w:t>runtime help file access</w:t>
      </w:r>
    </w:p>
    <w:p w14:paraId="0859909E" w14:textId="77777777" w:rsidR="005A604A" w:rsidRDefault="00094075">
      <w:pPr>
        <w:pStyle w:val="ListBullet"/>
        <w:spacing w:after="60"/>
      </w:pPr>
      <w:r>
        <w:t>system audio control</w:t>
      </w:r>
    </w:p>
    <w:p w14:paraId="6F0DC45A" w14:textId="77777777" w:rsidR="005A604A" w:rsidRDefault="00094075">
      <w:pPr>
        <w:pStyle w:val="ListBullet"/>
        <w:spacing w:after="60"/>
      </w:pPr>
      <w:r>
        <w:t>optional analog clock display</w:t>
      </w:r>
    </w:p>
    <w:p w14:paraId="7E32B16B" w14:textId="77777777" w:rsidR="005A604A" w:rsidRDefault="00094075">
      <w:pPr>
        <w:pStyle w:val="Heading1"/>
      </w:pPr>
      <w:r>
        <w:t>18. Known Maintenance Notes</w:t>
      </w:r>
    </w:p>
    <w:p w14:paraId="79CD5878" w14:textId="77777777" w:rsidR="005A604A" w:rsidRDefault="00094075">
      <w:r>
        <w:t>These are important for future developers/maintainers.</w:t>
      </w:r>
    </w:p>
    <w:p w14:paraId="55C7E482" w14:textId="77777777" w:rsidR="005A604A" w:rsidRDefault="00094075">
      <w:pPr>
        <w:pStyle w:val="ListNumber"/>
        <w:spacing w:after="60"/>
      </w:pPr>
      <w:r>
        <w:t>Some legacy component names from earlier ADO-era development remain, even though FireDAC is used.</w:t>
      </w:r>
    </w:p>
    <w:p w14:paraId="7096453C" w14:textId="77777777" w:rsidR="005A604A" w:rsidRDefault="00094075">
      <w:pPr>
        <w:pStyle w:val="ListNumber"/>
        <w:spacing w:after="60"/>
      </w:pPr>
      <w:r>
        <w:t xml:space="preserve">Use MSBuild for validation rather than raw </w:t>
      </w:r>
      <w:r>
        <w:rPr>
          <w:rFonts w:ascii="Consolas" w:eastAsia="Consolas" w:hAnsi="Consolas"/>
          <w:sz w:val="19"/>
        </w:rPr>
        <w:t>dcc32</w:t>
      </w:r>
      <w:r>
        <w:t>.</w:t>
      </w:r>
    </w:p>
    <w:p w14:paraId="4FEB1238" w14:textId="77777777" w:rsidR="005A604A" w:rsidRDefault="00094075">
      <w:pPr>
        <w:pStyle w:val="ListNumber"/>
        <w:spacing w:after="60"/>
      </w:pPr>
      <w:r>
        <w:t>Launch runtime tests from the portable drive root so the SQLite database and relative folders are found.</w:t>
      </w:r>
    </w:p>
    <w:p w14:paraId="0826DF44" w14:textId="77777777" w:rsidR="005A604A" w:rsidRDefault="00094075">
      <w:pPr>
        <w:pStyle w:val="ListNumber"/>
        <w:spacing w:after="60"/>
      </w:pPr>
      <w:r>
        <w:t xml:space="preserve">Theme definitions are centralized in </w:t>
      </w:r>
      <w:r>
        <w:rPr>
          <w:rFonts w:ascii="Consolas" w:eastAsia="Consolas" w:hAnsi="Consolas"/>
          <w:sz w:val="19"/>
        </w:rPr>
        <w:t>CarillonTheme.pas</w:t>
      </w:r>
      <w:r>
        <w:t>; future visual work should continue using that single source of truth.</w:t>
      </w:r>
    </w:p>
    <w:p w14:paraId="564FDCEA" w14:textId="77777777" w:rsidR="005A604A" w:rsidRDefault="00094075">
      <w:pPr>
        <w:pStyle w:val="ListNumber"/>
        <w:spacing w:after="60"/>
      </w:pPr>
      <w:r>
        <w:t xml:space="preserve">The schedule builder lives in </w:t>
      </w:r>
      <w:r>
        <w:rPr>
          <w:rFonts w:ascii="Consolas" w:eastAsia="Consolas" w:hAnsi="Consolas"/>
          <w:sz w:val="19"/>
        </w:rPr>
        <w:t>ScheduleManager.pas</w:t>
      </w:r>
      <w:r>
        <w:t>; future scheduling changes should be made there when practical.</w:t>
      </w:r>
    </w:p>
    <w:p w14:paraId="50DAD31A" w14:textId="77777777" w:rsidR="005A604A" w:rsidRDefault="00094075">
      <w:pPr>
        <w:pStyle w:val="Heading1"/>
      </w:pPr>
      <w:r>
        <w:t>19. Recommended Future Documentation Additions</w:t>
      </w:r>
    </w:p>
    <w:p w14:paraId="75E15AF8" w14:textId="77777777" w:rsidR="005A604A" w:rsidRDefault="00094075">
      <w:r>
        <w:t>This guide is a top-to-bottom operational overview. For deeper maintenance, consider adding:</w:t>
      </w:r>
    </w:p>
    <w:p w14:paraId="616BC3B8" w14:textId="77777777" w:rsidR="005A604A" w:rsidRDefault="00094075">
      <w:pPr>
        <w:pStyle w:val="ListBullet"/>
        <w:spacing w:after="60"/>
      </w:pPr>
      <w:r>
        <w:t>a field-by-field database schema reference</w:t>
      </w:r>
    </w:p>
    <w:p w14:paraId="7E404BC6" w14:textId="77777777" w:rsidR="005A604A" w:rsidRDefault="00094075">
      <w:pPr>
        <w:pStyle w:val="ListBullet"/>
        <w:spacing w:after="60"/>
      </w:pPr>
      <w:r>
        <w:t>a theme palette reference with screenshots</w:t>
      </w:r>
    </w:p>
    <w:p w14:paraId="03A7D448" w14:textId="77777777" w:rsidR="005A604A" w:rsidRDefault="00094075">
      <w:pPr>
        <w:pStyle w:val="ListBullet"/>
        <w:spacing w:after="60"/>
      </w:pPr>
      <w:r>
        <w:t>a deployment checklist with exact thumbdrive ZIP contents</w:t>
      </w:r>
    </w:p>
    <w:p w14:paraId="5887909E" w14:textId="77777777" w:rsidR="005A604A" w:rsidRDefault="00094075">
      <w:pPr>
        <w:pStyle w:val="ListBullet"/>
        <w:spacing w:after="60"/>
      </w:pPr>
      <w:r>
        <w:t>an operator quick-start guide</w:t>
      </w:r>
    </w:p>
    <w:p w14:paraId="63C3DBA8" w14:textId="77777777" w:rsidR="005A604A" w:rsidRDefault="00094075">
      <w:pPr>
        <w:pStyle w:val="ListBullet"/>
        <w:spacing w:after="60"/>
      </w:pPr>
      <w:r>
        <w:t>a troubleshooting guide for email, media paths, and schedule generation</w:t>
      </w:r>
    </w:p>
    <w:p w14:paraId="6BCEA933" w14:textId="77777777" w:rsidR="005A604A" w:rsidRDefault="00094075">
      <w:pPr>
        <w:pStyle w:val="ListBullet"/>
        <w:spacing w:after="60"/>
      </w:pPr>
      <w:r>
        <w:t>a validation checklist for seasonal group overlap and schedule rebuild testing</w:t>
      </w:r>
    </w:p>
    <w:p w14:paraId="723DFC51" w14:textId="77777777" w:rsidR="005A604A" w:rsidRDefault="00094075">
      <w:pPr>
        <w:pStyle w:val="Heading1"/>
      </w:pPr>
      <w:r>
        <w:t>20. Quick Reference</w:t>
      </w:r>
    </w:p>
    <w:p w14:paraId="4F0593C1" w14:textId="77777777" w:rsidR="005A604A" w:rsidRDefault="00094075">
      <w:r>
        <w:t>Key files:</w:t>
      </w:r>
    </w:p>
    <w:p w14:paraId="24023559" w14:textId="77777777" w:rsidR="005A604A" w:rsidRDefault="00094075">
      <w:pPr>
        <w:pStyle w:val="ListBullet"/>
        <w:spacing w:after="60"/>
      </w:pPr>
      <w:r>
        <w:t xml:space="preserve">main program: </w:t>
      </w:r>
      <w:r>
        <w:rPr>
          <w:rFonts w:ascii="Consolas" w:eastAsia="Consolas" w:hAnsi="Consolas"/>
          <w:sz w:val="19"/>
        </w:rPr>
        <w:t>Carillon.dpr</w:t>
      </w:r>
    </w:p>
    <w:p w14:paraId="03C54FD5" w14:textId="77777777" w:rsidR="005A604A" w:rsidRDefault="00094075">
      <w:pPr>
        <w:pStyle w:val="ListBullet"/>
        <w:spacing w:after="60"/>
      </w:pPr>
      <w:r>
        <w:t xml:space="preserve">main operational form: </w:t>
      </w:r>
      <w:r>
        <w:rPr>
          <w:rFonts w:ascii="Consolas" w:eastAsia="Consolas" w:hAnsi="Consolas"/>
          <w:sz w:val="19"/>
        </w:rPr>
        <w:t>Playlist.pas</w:t>
      </w:r>
    </w:p>
    <w:p w14:paraId="43945035" w14:textId="77777777" w:rsidR="005A604A" w:rsidRDefault="00094075">
      <w:pPr>
        <w:pStyle w:val="ListBullet"/>
        <w:spacing w:after="60"/>
      </w:pPr>
      <w:r>
        <w:t xml:space="preserve">settings: </w:t>
      </w:r>
      <w:r>
        <w:rPr>
          <w:rFonts w:ascii="Consolas" w:eastAsia="Consolas" w:hAnsi="Consolas"/>
          <w:sz w:val="19"/>
        </w:rPr>
        <w:t>SettingsForm.pas</w:t>
      </w:r>
    </w:p>
    <w:p w14:paraId="2BD5D314" w14:textId="77777777" w:rsidR="005A604A" w:rsidRDefault="00094075">
      <w:pPr>
        <w:pStyle w:val="ListBullet"/>
        <w:spacing w:after="60"/>
      </w:pPr>
      <w:r>
        <w:t xml:space="preserve">email: </w:t>
      </w:r>
      <w:r>
        <w:rPr>
          <w:rFonts w:ascii="Consolas" w:eastAsia="Consolas" w:hAnsi="Consolas"/>
          <w:sz w:val="19"/>
        </w:rPr>
        <w:t>email.pas</w:t>
      </w:r>
    </w:p>
    <w:p w14:paraId="450F673A" w14:textId="77777777" w:rsidR="005A604A" w:rsidRDefault="00094075">
      <w:pPr>
        <w:pStyle w:val="ListBullet"/>
        <w:spacing w:after="60"/>
      </w:pPr>
      <w:r>
        <w:t xml:space="preserve">random rotation: </w:t>
      </w:r>
      <w:r>
        <w:rPr>
          <w:rFonts w:ascii="Consolas" w:eastAsia="Consolas" w:hAnsi="Consolas"/>
          <w:sz w:val="19"/>
        </w:rPr>
        <w:t>RandomDirectory.pas</w:t>
      </w:r>
      <w:r>
        <w:t xml:space="preserve"> and </w:t>
      </w:r>
      <w:r>
        <w:rPr>
          <w:rFonts w:ascii="Consolas" w:eastAsia="Consolas" w:hAnsi="Consolas"/>
          <w:sz w:val="19"/>
        </w:rPr>
        <w:t>RandomDirectoryManager.pas</w:t>
      </w:r>
    </w:p>
    <w:p w14:paraId="7AF8086A" w14:textId="77777777" w:rsidR="005A604A" w:rsidRDefault="00094075">
      <w:pPr>
        <w:pStyle w:val="ListBullet"/>
        <w:spacing w:after="60"/>
      </w:pPr>
      <w:r>
        <w:t xml:space="preserve">seasonal groups: </w:t>
      </w:r>
      <w:r>
        <w:rPr>
          <w:rFonts w:ascii="Consolas" w:eastAsia="Consolas" w:hAnsi="Consolas"/>
          <w:sz w:val="19"/>
        </w:rPr>
        <w:t>GroupForm.pas</w:t>
      </w:r>
    </w:p>
    <w:p w14:paraId="1867BD60" w14:textId="77777777" w:rsidR="005A604A" w:rsidRDefault="00094075">
      <w:pPr>
        <w:pStyle w:val="ListBullet"/>
        <w:spacing w:after="60"/>
      </w:pPr>
      <w:r>
        <w:t xml:space="preserve">splash: </w:t>
      </w:r>
      <w:r>
        <w:rPr>
          <w:rFonts w:ascii="Consolas" w:eastAsia="Consolas" w:hAnsi="Consolas"/>
          <w:sz w:val="19"/>
        </w:rPr>
        <w:t>CarillonSplash.pas</w:t>
      </w:r>
    </w:p>
    <w:p w14:paraId="5ED8D0E2" w14:textId="77777777" w:rsidR="005A604A" w:rsidRDefault="00094075">
      <w:pPr>
        <w:pStyle w:val="ListBullet"/>
        <w:spacing w:after="60"/>
      </w:pPr>
      <w:r>
        <w:t xml:space="preserve">clock: </w:t>
      </w:r>
      <w:r>
        <w:rPr>
          <w:rFonts w:ascii="Consolas" w:eastAsia="Consolas" w:hAnsi="Consolas"/>
          <w:sz w:val="19"/>
        </w:rPr>
        <w:t>ClockUnit.pas</w:t>
      </w:r>
    </w:p>
    <w:p w14:paraId="3ED2531B" w14:textId="77777777" w:rsidR="005A604A" w:rsidRDefault="00094075">
      <w:pPr>
        <w:pStyle w:val="ListBullet"/>
        <w:spacing w:after="60"/>
      </w:pPr>
      <w:r>
        <w:t xml:space="preserve">schedule manager: </w:t>
      </w:r>
      <w:r>
        <w:rPr>
          <w:rFonts w:ascii="Consolas" w:eastAsia="Consolas" w:hAnsi="Consolas"/>
          <w:sz w:val="19"/>
        </w:rPr>
        <w:t>ScheduleManager.pas</w:t>
      </w:r>
    </w:p>
    <w:p w14:paraId="25CB06F4" w14:textId="77777777" w:rsidR="005A604A" w:rsidRDefault="00094075">
      <w:pPr>
        <w:pStyle w:val="ListBullet"/>
        <w:spacing w:after="60"/>
      </w:pPr>
      <w:r>
        <w:t xml:space="preserve">log manager: </w:t>
      </w:r>
      <w:r>
        <w:rPr>
          <w:rFonts w:ascii="Consolas" w:eastAsia="Consolas" w:hAnsi="Consolas"/>
          <w:sz w:val="19"/>
        </w:rPr>
        <w:t>LogManager.pas</w:t>
      </w:r>
    </w:p>
    <w:p w14:paraId="78D697CD" w14:textId="77777777" w:rsidR="005A604A" w:rsidRDefault="00094075">
      <w:pPr>
        <w:pStyle w:val="ListBullet"/>
        <w:spacing w:after="60"/>
      </w:pPr>
      <w:r>
        <w:t xml:space="preserve">random directory manager: </w:t>
      </w:r>
      <w:r>
        <w:rPr>
          <w:rFonts w:ascii="Consolas" w:eastAsia="Consolas" w:hAnsi="Consolas"/>
          <w:sz w:val="19"/>
        </w:rPr>
        <w:t>RandomDirectoryManager.pas</w:t>
      </w:r>
    </w:p>
    <w:p w14:paraId="5B8A9985" w14:textId="77777777" w:rsidR="005A604A" w:rsidRDefault="00094075">
      <w:pPr>
        <w:pStyle w:val="ListBullet"/>
        <w:spacing w:after="60"/>
      </w:pPr>
      <w:r>
        <w:t xml:space="preserve">silence manager: </w:t>
      </w:r>
      <w:r>
        <w:rPr>
          <w:rFonts w:ascii="Consolas" w:eastAsia="Consolas" w:hAnsi="Consolas"/>
          <w:sz w:val="19"/>
        </w:rPr>
        <w:t>SilenceManager.pas</w:t>
      </w:r>
    </w:p>
    <w:p w14:paraId="6F305B81" w14:textId="77777777" w:rsidR="005A604A" w:rsidRDefault="00094075">
      <w:r>
        <w:t>Key folders:</w:t>
      </w:r>
    </w:p>
    <w:p w14:paraId="2D335C0D" w14:textId="77777777" w:rsidR="005A604A" w:rsidRDefault="00094075">
      <w:pPr>
        <w:pStyle w:val="ListBullet"/>
        <w:spacing w:after="60"/>
      </w:pPr>
      <w:r>
        <w:t xml:space="preserve">database: </w:t>
      </w:r>
      <w:r>
        <w:rPr>
          <w:rFonts w:ascii="Consolas" w:eastAsia="Consolas" w:hAnsi="Consolas"/>
          <w:sz w:val="19"/>
        </w:rPr>
        <w:t>databases\</w:t>
      </w:r>
    </w:p>
    <w:p w14:paraId="265F1FB0" w14:textId="77777777" w:rsidR="005A604A" w:rsidRDefault="00094075">
      <w:pPr>
        <w:pStyle w:val="ListBullet"/>
        <w:spacing w:after="60"/>
      </w:pPr>
      <w:r>
        <w:t xml:space="preserve">help: </w:t>
      </w:r>
      <w:r>
        <w:rPr>
          <w:rFonts w:ascii="Consolas" w:eastAsia="Consolas" w:hAnsi="Consolas"/>
          <w:sz w:val="19"/>
        </w:rPr>
        <w:t>Help\</w:t>
      </w:r>
    </w:p>
    <w:p w14:paraId="2A4F68EC" w14:textId="77777777" w:rsidR="005A604A" w:rsidRDefault="00094075">
      <w:pPr>
        <w:pStyle w:val="ListBullet"/>
        <w:spacing w:after="60"/>
      </w:pPr>
      <w:r>
        <w:t xml:space="preserve">logs: </w:t>
      </w:r>
      <w:r>
        <w:rPr>
          <w:rFonts w:ascii="Consolas" w:eastAsia="Consolas" w:hAnsi="Consolas"/>
          <w:sz w:val="19"/>
        </w:rPr>
        <w:t>logs\</w:t>
      </w:r>
    </w:p>
    <w:p w14:paraId="4378F23C" w14:textId="77777777" w:rsidR="005A604A" w:rsidRDefault="00094075">
      <w:pPr>
        <w:pStyle w:val="ListBullet"/>
        <w:spacing w:after="60"/>
      </w:pPr>
      <w:r>
        <w:t xml:space="preserve">heartbeat/runtime data: </w:t>
      </w:r>
      <w:r>
        <w:rPr>
          <w:rFonts w:ascii="Consolas" w:eastAsia="Consolas" w:hAnsi="Consolas"/>
          <w:sz w:val="19"/>
        </w:rPr>
        <w:t>data\</w:t>
      </w:r>
    </w:p>
    <w:p w14:paraId="11F1D319" w14:textId="77777777" w:rsidR="005A604A" w:rsidRDefault="00094075">
      <w:pPr>
        <w:pStyle w:val="ListBullet"/>
        <w:spacing w:after="60"/>
      </w:pPr>
      <w:r>
        <w:t xml:space="preserve">sound libraries: </w:t>
      </w:r>
      <w:r>
        <w:rPr>
          <w:rFonts w:ascii="Consolas" w:eastAsia="Consolas" w:hAnsi="Consolas"/>
          <w:sz w:val="19"/>
        </w:rPr>
        <w:t>Songs\</w:t>
      </w:r>
      <w:r>
        <w:t xml:space="preserve">, </w:t>
      </w:r>
      <w:r>
        <w:rPr>
          <w:rFonts w:ascii="Consolas" w:eastAsia="Consolas" w:hAnsi="Consolas"/>
          <w:sz w:val="19"/>
        </w:rPr>
        <w:t>Music\</w:t>
      </w:r>
      <w:r>
        <w:t xml:space="preserve">, </w:t>
      </w:r>
      <w:r>
        <w:rPr>
          <w:rFonts w:ascii="Consolas" w:eastAsia="Consolas" w:hAnsi="Consolas"/>
          <w:sz w:val="19"/>
        </w:rPr>
        <w:t>Random_songs\</w:t>
      </w:r>
      <w:r>
        <w:t xml:space="preserve">, </w:t>
      </w:r>
      <w:r>
        <w:rPr>
          <w:rFonts w:ascii="Consolas" w:eastAsia="Consolas" w:hAnsi="Consolas"/>
          <w:sz w:val="19"/>
        </w:rPr>
        <w:t>Random_songs-2\</w:t>
      </w:r>
    </w:p>
    <w:p w14:paraId="053C1DC2" w14:textId="77777777" w:rsidR="005A604A" w:rsidRDefault="00094075">
      <w:r>
        <w:t>This document is intended to give a future maintainer or operator enough context to understand how the application is organized, how it runs, and where to begin when changing behavior.</w:t>
      </w:r>
    </w:p>
    <w:p>
      <w:r>
        <w:br w:type="page"/>
      </w:r>
    </w:p>
    <w:p>
      <w:pPr>
        <w:pStyle w:val="Heading1"/>
      </w:pPr>
      <w:r>
        <w:t>21. 7.2.4 to 8.1 Database Conversion Utility</w:t>
      </w:r>
    </w:p>
    <w:p>
      <w:r>
        <w:t>The conversion program is a separate FMX utility project located under Conversion program. It upgrades a Carillon 7.2.4 SQLite database in place so the database is compatible with version 8.1.</w:t>
      </w:r>
    </w:p>
    <w:p>
      <w:pPr>
        <w:pStyle w:val="Heading2"/>
      </w:pPr>
      <w:r>
        <w:t>Project files</w:t>
      </w:r>
    </w:p>
    <w:p>
      <w:pPr>
        <w:pStyle w:val="ListBullet"/>
        <w:spacing w:after="80"/>
        <w:ind w:left="540" w:hanging="271"/>
      </w:pPr>
      <w:r>
        <w:t>Conversion program\CarillonDBUpgrade724To81.dproj</w:t>
      </w:r>
    </w:p>
    <w:p>
      <w:pPr>
        <w:pStyle w:val="ListBullet"/>
        <w:spacing w:after="80"/>
        <w:ind w:left="540" w:hanging="271"/>
      </w:pPr>
      <w:r>
        <w:t>Conversion program\CarillonDBUpgrade724To81.dpr</w:t>
      </w:r>
    </w:p>
    <w:p>
      <w:pPr>
        <w:pStyle w:val="ListBullet"/>
        <w:spacing w:after="80"/>
        <w:ind w:left="540" w:hanging="271"/>
      </w:pPr>
      <w:r>
        <w:t>Conversion program\DBUpgrade724To81Main.pas</w:t>
      </w:r>
    </w:p>
    <w:p>
      <w:pPr>
        <w:pStyle w:val="ListBullet"/>
        <w:spacing w:after="80"/>
        <w:ind w:left="540" w:hanging="271"/>
      </w:pPr>
      <w:r>
        <w:t>Conversion program\DBUpgrade724To81Main.fmx</w:t>
      </w:r>
    </w:p>
    <w:p>
      <w:pPr>
        <w:pStyle w:val="Heading2"/>
      </w:pPr>
      <w:r>
        <w:t>Conversion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5040"/>
        <w:gridCol w:w="5040"/>
      </w:tblGrid>
      <w:tr>
        <w:tc>
          <w:tcPr>
            <w:tcW w:type="dxa" w:w="3024"/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Component</w:t>
            </w:r>
          </w:p>
        </w:tc>
        <w:tc>
          <w:tcPr>
            <w:tcW w:type="dxa" w:w="6336"/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Behavior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Backup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Copies the selected database to databases\backup before modifying it.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Random directory schema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Renames the old wide PL_RAND_DIR_ROTATION table and creates the version 8.1 row-based slot table.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Silence schedule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Creates silence_schedule and verifies 12 disabled rows.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Settings schema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Adds missing PL_SETTINGS columns used by version 8.1.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Group synchronization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Copies seasonal group dates and PLAY_TIME into matching playlist rows.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Time normalization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Normalizes supported time columns so seconds are retained.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Reporting</w:t>
            </w:r>
          </w:p>
        </w:tc>
        <w:tc>
          <w:tcPr>
            <w:tcW w:type="dxa" w:w="6336"/>
            <w:vAlign w:val="top"/>
          </w:tcPr>
          <w:p>
            <w:pPr>
              <w:spacing w:after="60"/>
            </w:pPr>
            <w:r>
              <w:rPr>
                <w:rFonts w:ascii="Calibri" w:hAnsi="Calibri"/>
                <w:sz w:val="21"/>
              </w:rPr>
              <w:t>Writes DatabaseUpgrade_724_to_81_*.txt under the portable logs folder.</w:t>
            </w:r>
          </w:p>
        </w:tc>
      </w:tr>
    </w:tbl>
    <w:p>
      <w:pPr>
        <w:pStyle w:val="Heading2"/>
      </w:pPr>
      <w:r>
        <w:t>Operational constraints</w:t>
      </w:r>
    </w:p>
    <w:p>
      <w:pPr>
        <w:pStyle w:val="ListBullet"/>
        <w:spacing w:after="80"/>
        <w:ind w:left="540" w:hanging="271"/>
      </w:pPr>
      <w:r>
        <w:t>The main Carillon application should not be running during conversion.</w:t>
      </w:r>
    </w:p>
    <w:p>
      <w:pPr>
        <w:pStyle w:val="ListBullet"/>
        <w:spacing w:after="80"/>
        <w:ind w:left="540" w:hanging="271"/>
      </w:pPr>
      <w:r>
        <w:t>The selected database must contain playlist and seasonalgroups tables.</w:t>
      </w:r>
    </w:p>
    <w:p>
      <w:pPr>
        <w:pStyle w:val="ListBullet"/>
        <w:spacing w:after="80"/>
        <w:ind w:left="540" w:hanging="271"/>
      </w:pPr>
      <w:r>
        <w:t>The converter detects 8.1-compatible, 7.2.4 wide random-directory format, and unknown/partial database states.</w:t>
      </w:r>
    </w:p>
    <w:p>
      <w:pPr>
        <w:pStyle w:val="ListBullet"/>
        <w:spacing w:after="80"/>
        <w:ind w:left="540" w:hanging="271"/>
      </w:pPr>
      <w:r>
        <w:t>For best report placement, run the utility from the portable drive root and select databases\carillon.db.</w:t>
      </w:r>
    </w:p>
    <w:sectPr w:rsidR="005A604A" w:rsidSect="00034616">
      <w:footerReference w:type="default" r:id="rId8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348D5" w14:textId="77777777" w:rsidR="00094075" w:rsidRDefault="00094075">
      <w:pPr>
        <w:spacing w:after="0" w:line="240" w:lineRule="auto"/>
      </w:pPr>
      <w:r>
        <w:separator/>
      </w:r>
    </w:p>
  </w:endnote>
  <w:endnote w:type="continuationSeparator" w:id="0">
    <w:p w14:paraId="603C2999" w14:textId="77777777" w:rsidR="00094075" w:rsidRDefault="00094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FA8C1" w14:textId="77777777" w:rsidR="005A604A" w:rsidRDefault="00094075">
    <w:pPr>
      <w:pStyle w:val="Footer"/>
      <w:jc w:val="right"/>
    </w:pPr>
    <w:r>
      <w:rPr>
        <w:color w:val="5A626E"/>
        <w:sz w:val="16"/>
      </w:rPr>
      <w:t>Westminster Chimes and Carillon Bells 8.1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6F512" w14:textId="77777777" w:rsidR="00094075" w:rsidRDefault="00094075">
      <w:pPr>
        <w:spacing w:after="0" w:line="240" w:lineRule="auto"/>
      </w:pPr>
      <w:r>
        <w:separator/>
      </w:r>
    </w:p>
  </w:footnote>
  <w:footnote w:type="continuationSeparator" w:id="0">
    <w:p w14:paraId="1A5C072B" w14:textId="77777777" w:rsidR="00094075" w:rsidRDefault="00094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159213">
    <w:abstractNumId w:val="8"/>
  </w:num>
  <w:num w:numId="2" w16cid:durableId="598099494">
    <w:abstractNumId w:val="6"/>
  </w:num>
  <w:num w:numId="3" w16cid:durableId="1488323418">
    <w:abstractNumId w:val="5"/>
  </w:num>
  <w:num w:numId="4" w16cid:durableId="1323509450">
    <w:abstractNumId w:val="4"/>
  </w:num>
  <w:num w:numId="5" w16cid:durableId="1607273064">
    <w:abstractNumId w:val="7"/>
  </w:num>
  <w:num w:numId="6" w16cid:durableId="1105467846">
    <w:abstractNumId w:val="3"/>
  </w:num>
  <w:num w:numId="7" w16cid:durableId="71246634">
    <w:abstractNumId w:val="2"/>
  </w:num>
  <w:num w:numId="8" w16cid:durableId="2133478837">
    <w:abstractNumId w:val="1"/>
  </w:num>
  <w:num w:numId="9" w16cid:durableId="34263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C9"/>
    <w:rsid w:val="00034616"/>
    <w:rsid w:val="0006063C"/>
    <w:rsid w:val="00094075"/>
    <w:rsid w:val="0015074B"/>
    <w:rsid w:val="0029639D"/>
    <w:rsid w:val="00326F90"/>
    <w:rsid w:val="00451D4F"/>
    <w:rsid w:val="005A60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AF691"/>
  <w14:defaultImageDpi w14:val="300"/>
  <w15:docId w15:val="{89ECB8D2-BE8E-40DE-AE9D-926549C7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eastAsia="Calibri" w:hAnsi="Calibri"/>
      <w:color w:val="2226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2515</Words>
  <Characters>14337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Westminster Chimes and Carillon Bells 8.1 Full Documentation</dc:title>
  <dc:subject>Application guide and maintenance notes</dc:subject>
  <dc:creator>Carillon Documentation</dc:creator>
  <cp:keywords/>
  <dc:description>Updated for version 8.1 on 2026-07-04</dc:description>
  <cp:lastModifiedBy>Thomas H. Martin</cp:lastModifiedBy>
  <cp:revision>2</cp:revision>
  <dcterms:created xsi:type="dcterms:W3CDTF">2026-07-04T18:39:00Z</dcterms:created>
  <dcterms:modified xsi:type="dcterms:W3CDTF">2026-07-04T18:39:00Z</dcterms:modified>
  <cp:category/>
</cp:coreProperties>
</file>